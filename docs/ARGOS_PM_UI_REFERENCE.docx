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ARGOS PM</w:t>
      </w:r>
    </w:p>
    <w:p>
      <w:pPr>
        <w:pStyle w:val="Title"/>
      </w:pPr>
      <w:r>
        <w:t>UI reference manual</w:t>
      </w:r>
    </w:p>
    <w:p>
      <w:pPr>
        <w:pStyle w:val="Subtitle"/>
      </w:pPr>
      <w:r>
        <w:t>Names for pages, controls and interface patterns</w:t>
      </w:r>
    </w:p>
    <w:p>
      <w:r>
        <w:t>Version 1.4.0  •  20 October 2026</w:t>
      </w:r>
    </w:p>
    <w:p>
      <w:r>
        <w:t>A practical visual dictionary for naming the pages, regions, fields, controls and interaction patterns in ARGOS PM. Use it when writing requirements, reporting issues or discussing design changes.</w:t>
      </w:r>
    </w:p>
    <w:p>
      <w:r>
        <w:t>Based on the real ARGOS PM v1.4.0 application on 20 October 2026: all 12 workspace module pages, the launcher and New Project screen, plus expanded and feedback states. The guide contains 85 terminology entries, 16 reference chapters and 42 unique screenshots.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 descr="Populated Overview in the real appl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Populated Overview in the real application.</w:t>
      </w:r>
    </w:p>
    <w:p>
      <w:r>
        <w:br w:type="page"/>
      </w:r>
    </w:p>
    <w:p>
      <w:pPr>
        <w:pStyle w:val="Heading1"/>
      </w:pPr>
      <w:r>
        <w:t>How to use this guide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t>Step</w:t>
            </w:r>
          </w:p>
        </w:tc>
        <w:tc>
          <w:tcPr>
            <w:tcW w:type="dxa" w:w="5018"/>
          </w:tcPr>
          <w:p>
            <w:r>
              <w:t>What to do</w:t>
            </w:r>
          </w:p>
        </w:tc>
      </w:tr>
      <w:tr>
        <w:tc>
          <w:tcPr>
            <w:tcW w:type="dxa" w:w="5018"/>
          </w:tcPr>
          <w:p>
            <w:r>
              <w:t>Choose the page</w:t>
            </w:r>
          </w:p>
        </w:tc>
        <w:tc>
          <w:tcPr>
            <w:tcW w:type="dxa" w:w="5018"/>
          </w:tcPr>
          <w:p>
            <w:r>
              <w:t>Name the module/page first: “On the Milestones page…”</w:t>
            </w:r>
          </w:p>
        </w:tc>
      </w:tr>
      <w:tr>
        <w:tc>
          <w:tcPr>
            <w:tcW w:type="dxa" w:w="5018"/>
          </w:tcPr>
          <w:p>
            <w:r>
              <w:t>Name the region</w:t>
            </w:r>
          </w:p>
        </w:tc>
        <w:tc>
          <w:tcPr>
            <w:tcW w:type="dxa" w:w="5018"/>
          </w:tcPr>
          <w:p>
            <w:r>
              <w:t>Specify the page header, table, row, panel or popover.</w:t>
            </w:r>
          </w:p>
        </w:tc>
      </w:tr>
      <w:tr>
        <w:tc>
          <w:tcPr>
            <w:tcW w:type="dxa" w:w="5018"/>
          </w:tcPr>
          <w:p>
            <w:r>
              <w:t>Name the control</w:t>
            </w:r>
          </w:p>
        </w:tc>
        <w:tc>
          <w:tcPr>
            <w:tcW w:type="dxa" w:w="5018"/>
          </w:tcPr>
          <w:p>
            <w:r>
              <w:t>Use the visible label and the UI term: “the Owner select control”.</w:t>
            </w:r>
          </w:p>
        </w:tc>
      </w:tr>
      <w:tr>
        <w:tc>
          <w:tcPr>
            <w:tcW w:type="dxa" w:w="5018"/>
          </w:tcPr>
          <w:p>
            <w:r>
              <w:t>Name the record</w:t>
            </w:r>
          </w:p>
        </w:tc>
        <w:tc>
          <w:tcPr>
            <w:tcW w:type="dxa" w:w="5018"/>
          </w:tcPr>
          <w:p>
            <w:r>
              <w:t>Use a human-readable ID such as TASK-002, not only its editable name.</w:t>
            </w:r>
          </w:p>
        </w:tc>
      </w:tr>
      <w:tr>
        <w:tc>
          <w:tcPr>
            <w:tcW w:type="dxa" w:w="5018"/>
          </w:tcPr>
          <w:p>
            <w:r>
              <w:t>Describe the behaviour</w:t>
            </w:r>
          </w:p>
        </w:tc>
        <w:tc>
          <w:tcPr>
            <w:tcW w:type="dxa" w:w="5018"/>
          </w:tcPr>
          <w:p>
            <w:r>
              <w:t>State the trigger and expected result: “after correcting Start Date, the warning should clear”.</w:t>
            </w:r>
          </w:p>
        </w:tc>
      </w:tr>
    </w:tbl>
    <w:p>
      <w:r>
        <w:t>Use the pattern: page → region → record → control → expected behaviour.</w:t>
      </w:r>
    </w:p>
    <w:p>
      <w:pPr>
        <w:pStyle w:val="Heading2"/>
      </w:pPr>
      <w:r>
        <w:t>Common distinctions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t>Terms</w:t>
            </w:r>
          </w:p>
        </w:tc>
        <w:tc>
          <w:tcPr>
            <w:tcW w:type="dxa" w:w="5018"/>
          </w:tcPr>
          <w:p>
            <w:r>
              <w:t>How to distinguish them</w:t>
            </w:r>
          </w:p>
        </w:tc>
      </w:tr>
      <w:tr>
        <w:tc>
          <w:tcPr>
            <w:tcW w:type="dxa" w:w="5018"/>
          </w:tcPr>
          <w:p>
            <w:r>
              <w:t>Module / page / section / control</w:t>
            </w:r>
          </w:p>
        </w:tc>
        <w:tc>
          <w:tcPr>
            <w:tcW w:type="dxa" w:w="5018"/>
          </w:tcPr>
          <w:p>
            <w:r>
              <w:t>Risk Log is a module; its displayed screen is the page; Risk actions is a section/panel; Add action is a button.</w:t>
            </w:r>
          </w:p>
        </w:tc>
      </w:tr>
      <w:tr>
        <w:tc>
          <w:tcPr>
            <w:tcW w:type="dxa" w:w="5018"/>
          </w:tcPr>
          <w:p>
            <w:r>
              <w:t>Heading / label / placeholder / value</w:t>
            </w:r>
          </w:p>
        </w:tc>
        <w:tc>
          <w:tcPr>
            <w:tcW w:type="dxa" w:w="5018"/>
          </w:tcPr>
          <w:p>
            <w:r>
              <w:t>RISK LOG is a page heading. Risk title is a field label. Optional role is a placeholder. Maya Chen is a stored value.</w:t>
            </w:r>
          </w:p>
        </w:tc>
      </w:tr>
      <w:tr>
        <w:tc>
          <w:tcPr>
            <w:tcW w:type="dxa" w:w="5018"/>
          </w:tcPr>
          <w:p>
            <w:r>
              <w:t>Sidebar / navigation rail / tab</w:t>
            </w:r>
          </w:p>
        </w:tc>
        <w:tc>
          <w:tcPr>
            <w:tcW w:type="dxa" w:w="5018"/>
          </w:tcPr>
          <w:p>
            <w:r>
              <w:t>The expanded navigation area is a sidebar; its collapsed form is a rail. Its entries are navigation items, not browser tabs.</w:t>
            </w:r>
          </w:p>
        </w:tc>
      </w:tr>
      <w:tr>
        <w:tc>
          <w:tcPr>
            <w:tcW w:type="dxa" w:w="5018"/>
          </w:tcPr>
          <w:p>
            <w:r>
              <w:t>Select / menu / disclosure</w:t>
            </w:r>
          </w:p>
        </w:tc>
        <w:tc>
          <w:tcPr>
            <w:tcW w:type="dxa" w:w="5018"/>
          </w:tcPr>
          <w:p>
            <w:r>
              <w:t>Status is a single-select dropdown. Predecessors expands a multi-select list. Actions opens a row panel; it is not a command menu.</w:t>
            </w:r>
          </w:p>
        </w:tc>
      </w:tr>
      <w:tr>
        <w:tc>
          <w:tcPr>
            <w:tcW w:type="dxa" w:w="5018"/>
          </w:tcPr>
          <w:p>
            <w:r>
              <w:t>Badge / pill / count</w:t>
            </w:r>
          </w:p>
        </w:tc>
        <w:tc>
          <w:tcPr>
            <w:tcW w:type="dxa" w:w="5018"/>
          </w:tcPr>
          <w:p>
            <w:r>
              <w:t>Active and High are badges; Project-wide is a scope pill; Warnings (1) includes a count indicator.</w:t>
            </w:r>
          </w:p>
        </w:tc>
      </w:tr>
      <w:tr>
        <w:tc>
          <w:tcPr>
            <w:tcW w:type="dxa" w:w="5018"/>
          </w:tcPr>
          <w:p>
            <w:r>
              <w:t>Dialog / popover / inline panel</w:t>
            </w:r>
          </w:p>
        </w:tc>
        <w:tc>
          <w:tcPr>
            <w:tcW w:type="dxa" w:w="5018"/>
          </w:tcPr>
          <w:p>
            <w:r>
              <w:t>Project Details is modal. Gantt quick edit is an anchored popover. Decision context is an inline edit panel.</w:t>
            </w:r>
          </w:p>
        </w:tc>
      </w:tr>
      <w:tr>
        <w:tc>
          <w:tcPr>
            <w:tcW w:type="dxa" w:w="5018"/>
          </w:tcPr>
          <w:p>
            <w:r>
              <w:t>Status / State / save status</w:t>
            </w:r>
          </w:p>
        </w:tc>
        <w:tc>
          <w:tcPr>
            <w:tcW w:type="dxa" w:w="5018"/>
          </w:tcPr>
          <w:p>
            <w:r>
              <w:t>Task Status is lifecycle data; People State is Active/Deleted; Saved is the global file save status.</w:t>
            </w:r>
          </w:p>
        </w:tc>
      </w:tr>
      <w:tr>
        <w:tc>
          <w:tcPr>
            <w:tcW w:type="dxa" w:w="5018"/>
          </w:tcPr>
          <w:p>
            <w:r>
              <w:t>Risk action / row action</w:t>
            </w:r>
          </w:p>
        </w:tc>
        <w:tc>
          <w:tcPr>
            <w:tcW w:type="dxa" w:w="5018"/>
          </w:tcPr>
          <w:p>
            <w:r>
              <w:t>A Risk action is a mitigation item. A row action is a UI command such as Duplicate or Delete.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Terminology glossary</w:t>
      </w:r>
    </w:p>
    <w:p>
      <w:pPr>
        <w:pStyle w:val="ListBullet"/>
      </w:pPr>
      <w:r>
        <w:t>Application shell and global controls</w:t>
      </w:r>
    </w:p>
    <w:p>
      <w:pPr>
        <w:pStyle w:val="ListBullet"/>
      </w:pPr>
      <w:r>
        <w:t>Launcher</w:t>
      </w:r>
    </w:p>
    <w:p>
      <w:pPr>
        <w:pStyle w:val="ListBullet"/>
      </w:pPr>
      <w:r>
        <w:t>New Project</w:t>
      </w:r>
    </w:p>
    <w:p>
      <w:pPr>
        <w:pStyle w:val="ListBullet"/>
      </w:pPr>
      <w:r>
        <w:t>Overview</w:t>
      </w:r>
    </w:p>
    <w:p>
      <w:pPr>
        <w:pStyle w:val="ListBullet"/>
      </w:pPr>
      <w:r>
        <w:t>Search</w:t>
      </w:r>
    </w:p>
    <w:p>
      <w:pPr>
        <w:pStyle w:val="ListBullet"/>
      </w:pPr>
      <w:r>
        <w:t>Streams</w:t>
      </w:r>
    </w:p>
    <w:p>
      <w:pPr>
        <w:pStyle w:val="ListBullet"/>
      </w:pPr>
      <w:r>
        <w:t>People</w:t>
      </w:r>
    </w:p>
    <w:p>
      <w:pPr>
        <w:pStyle w:val="ListBullet"/>
      </w:pPr>
      <w:r>
        <w:t>Tasks</w:t>
      </w:r>
    </w:p>
    <w:p>
      <w:pPr>
        <w:pStyle w:val="ListBullet"/>
      </w:pPr>
      <w:r>
        <w:t>Gantt</w:t>
      </w:r>
    </w:p>
    <w:p>
      <w:pPr>
        <w:pStyle w:val="ListBullet"/>
      </w:pPr>
      <w:r>
        <w:t>Milestones</w:t>
      </w:r>
    </w:p>
    <w:p>
      <w:pPr>
        <w:pStyle w:val="ListBullet"/>
      </w:pPr>
      <w:r>
        <w:t>Tube Map</w:t>
      </w:r>
    </w:p>
    <w:p>
      <w:pPr>
        <w:pStyle w:val="ListBullet"/>
      </w:pPr>
      <w:r>
        <w:t>Risk Log</w:t>
      </w:r>
    </w:p>
    <w:p>
      <w:pPr>
        <w:pStyle w:val="ListBullet"/>
      </w:pPr>
      <w:r>
        <w:t>Decision Log</w:t>
      </w:r>
    </w:p>
    <w:p>
      <w:pPr>
        <w:pStyle w:val="ListBullet"/>
      </w:pPr>
      <w:r>
        <w:t>Warnings</w:t>
      </w:r>
    </w:p>
    <w:p>
      <w:pPr>
        <w:pStyle w:val="ListBullet"/>
      </w:pPr>
      <w:r>
        <w:t>File Information</w:t>
      </w:r>
    </w:p>
    <w:p>
      <w:pPr>
        <w:pStyle w:val="ListBullet"/>
      </w:pPr>
      <w:r>
        <w:t>Shared dialogs, alerts and feedback</w:t>
      </w:r>
    </w:p>
    <w:p>
      <w:pPr>
        <w:pStyle w:val="ListBullet"/>
      </w:pPr>
      <w:r>
        <w:t>Writing requests and reporting issues</w:t>
      </w:r>
    </w:p>
    <w:p>
      <w:pPr>
        <w:pStyle w:val="ListBullet"/>
      </w:pPr>
      <w:r>
        <w:t>Keyboard and interaction reference</w:t>
      </w:r>
    </w:p>
    <w:p>
      <w:pPr>
        <w:pStyle w:val="ListBullet"/>
      </w:pPr>
      <w:r>
        <w:t>Capture scope and limitations</w:t>
      </w:r>
    </w:p>
    <w:p>
      <w:r>
        <w:br w:type="page"/>
      </w:r>
    </w:p>
    <w:p>
      <w:pPr>
        <w:pStyle w:val="Heading1"/>
      </w:pPr>
      <w:r>
        <w:t>Terminology glossary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</w:t>
            </w:r>
          </w:p>
        </w:tc>
        <w:tc>
          <w:tcPr>
            <w:tcW w:type="dxa" w:w="3346"/>
          </w:tcPr>
          <w:p>
            <w:r>
              <w:t>ARGOS PM example</w:t>
            </w:r>
          </w:p>
        </w:tc>
      </w:tr>
      <w:tr>
        <w:tc>
          <w:tcPr>
            <w:tcW w:type="dxa" w:w="3346"/>
          </w:tcPr>
          <w:p>
            <w:r>
              <w:t>Application / web app</w:t>
            </w:r>
          </w:p>
        </w:tc>
        <w:tc>
          <w:tcPr>
            <w:tcW w:type="dxa" w:w="3346"/>
          </w:tcPr>
          <w:p>
            <w:r>
              <w:t>The complete software product running in the browser.</w:t>
            </w:r>
          </w:p>
        </w:tc>
        <w:tc>
          <w:tcPr>
            <w:tcW w:type="dxa" w:w="3346"/>
          </w:tcPr>
          <w:p>
            <w:r>
              <w:t>ARGOS PM</w:t>
            </w:r>
          </w:p>
        </w:tc>
      </w:tr>
      <w:tr>
        <w:tc>
          <w:tcPr>
            <w:tcW w:type="dxa" w:w="3346"/>
          </w:tcPr>
          <w:p>
            <w:r>
              <w:t>Application shell</w:t>
            </w:r>
          </w:p>
        </w:tc>
        <w:tc>
          <w:tcPr>
            <w:tcW w:type="dxa" w:w="3346"/>
          </w:tcPr>
          <w:p>
            <w:r>
              <w:t>The persistent layout surrounding the current page.</w:t>
            </w:r>
          </w:p>
        </w:tc>
        <w:tc>
          <w:tcPr>
            <w:tcW w:type="dxa" w:w="3346"/>
          </w:tcPr>
          <w:p>
            <w:r>
              <w:t>Navigation sidebar, application header and main content area</w:t>
            </w:r>
          </w:p>
        </w:tc>
      </w:tr>
      <w:tr>
        <w:tc>
          <w:tcPr>
            <w:tcW w:type="dxa" w:w="3346"/>
          </w:tcPr>
          <w:p>
            <w:r>
              <w:t>Module</w:t>
            </w:r>
          </w:p>
        </w:tc>
        <w:tc>
          <w:tcPr>
            <w:tcW w:type="dxa" w:w="3346"/>
          </w:tcPr>
          <w:p>
            <w:r>
              <w:t>A functional area of the application.</w:t>
            </w:r>
          </w:p>
        </w:tc>
        <w:tc>
          <w:tcPr>
            <w:tcW w:type="dxa" w:w="3346"/>
          </w:tcPr>
          <w:p>
            <w:r>
              <w:t>Tasks, People, Risk Log</w:t>
            </w:r>
          </w:p>
        </w:tc>
      </w:tr>
      <w:tr>
        <w:tc>
          <w:tcPr>
            <w:tcW w:type="dxa" w:w="3346"/>
          </w:tcPr>
          <w:p>
            <w:r>
              <w:t>Page / screen</w:t>
            </w:r>
          </w:p>
        </w:tc>
        <w:tc>
          <w:tcPr>
            <w:tcW w:type="dxa" w:w="3346"/>
          </w:tcPr>
          <w:p>
            <w:r>
              <w:t>The user-facing screen currently displayed. In this app the workspace pages are module views within one web application, not separate websites.</w:t>
            </w:r>
          </w:p>
        </w:tc>
        <w:tc>
          <w:tcPr>
            <w:tcW w:type="dxa" w:w="3346"/>
          </w:tcPr>
          <w:p>
            <w:r>
              <w:t>The Milestones page</w:t>
            </w:r>
          </w:p>
        </w:tc>
      </w:tr>
      <w:tr>
        <w:tc>
          <w:tcPr>
            <w:tcW w:type="dxa" w:w="3346"/>
          </w:tcPr>
          <w:p>
            <w:r>
              <w:t>View</w:t>
            </w:r>
          </w:p>
        </w:tc>
        <w:tc>
          <w:tcPr>
            <w:tcW w:type="dxa" w:w="3346"/>
          </w:tcPr>
          <w:p>
            <w:r>
              <w:t>A particular way to present information; especially useful for visual plans.</w:t>
            </w:r>
          </w:p>
        </w:tc>
        <w:tc>
          <w:tcPr>
            <w:tcW w:type="dxa" w:w="3346"/>
          </w:tcPr>
          <w:p>
            <w:r>
              <w:t>Gantt view; Tube Map view</w:t>
            </w:r>
          </w:p>
        </w:tc>
      </w:tr>
      <w:tr>
        <w:tc>
          <w:tcPr>
            <w:tcW w:type="dxa" w:w="3346"/>
          </w:tcPr>
          <w:p>
            <w:r>
              <w:t>Navigation sidebar</w:t>
            </w:r>
          </w:p>
        </w:tc>
        <w:tc>
          <w:tcPr>
            <w:tcW w:type="dxa" w:w="3346"/>
          </w:tcPr>
          <w:p>
            <w:r>
              <w:t>The persistent navigation area on the left.</w:t>
            </w:r>
          </w:p>
        </w:tc>
        <w:tc>
          <w:tcPr>
            <w:tcW w:type="dxa" w:w="3346"/>
          </w:tcPr>
          <w:p>
            <w:r>
              <w:t>Overview through File Information</w:t>
            </w:r>
          </w:p>
        </w:tc>
      </w:tr>
      <w:tr>
        <w:tc>
          <w:tcPr>
            <w:tcW w:type="dxa" w:w="3346"/>
          </w:tcPr>
          <w:p>
            <w:r>
              <w:t>Navigation item</w:t>
            </w:r>
          </w:p>
        </w:tc>
        <w:tc>
          <w:tcPr>
            <w:tcW w:type="dxa" w:w="3346"/>
          </w:tcPr>
          <w:p>
            <w:r>
              <w:t>A control that changes the displayed module. It is not a browser tab.</w:t>
            </w:r>
          </w:p>
        </w:tc>
        <w:tc>
          <w:tcPr>
            <w:tcW w:type="dxa" w:w="3346"/>
          </w:tcPr>
          <w:p>
            <w:r>
              <w:t>People in the sidebar</w:t>
            </w:r>
          </w:p>
        </w:tc>
      </w:tr>
      <w:tr>
        <w:tc>
          <w:tcPr>
            <w:tcW w:type="dxa" w:w="3346"/>
          </w:tcPr>
          <w:p>
            <w:r>
              <w:t>Active navigation item</w:t>
            </w:r>
          </w:p>
        </w:tc>
        <w:tc>
          <w:tcPr>
            <w:tcW w:type="dxa" w:w="3346"/>
          </w:tcPr>
          <w:p>
            <w:r>
              <w:t>The item representing the page currently open.</w:t>
            </w:r>
          </w:p>
        </w:tc>
        <w:tc>
          <w:tcPr>
            <w:tcW w:type="dxa" w:w="3346"/>
          </w:tcPr>
          <w:p>
            <w:r>
              <w:t>The blue Risk Log item</w:t>
            </w:r>
          </w:p>
        </w:tc>
      </w:tr>
      <w:tr>
        <w:tc>
          <w:tcPr>
            <w:tcW w:type="dxa" w:w="3346"/>
          </w:tcPr>
          <w:p>
            <w:r>
              <w:t>Navigation rail</w:t>
            </w:r>
          </w:p>
        </w:tc>
        <w:tc>
          <w:tcPr>
            <w:tcW w:type="dxa" w:w="3346"/>
          </w:tcPr>
          <w:p>
            <w:r>
              <w:t>The compact sidebar showing icons or letters instead of full labels.</w:t>
            </w:r>
          </w:p>
        </w:tc>
        <w:tc>
          <w:tcPr>
            <w:tcW w:type="dxa" w:w="3346"/>
          </w:tcPr>
          <w:p>
            <w:r>
              <w:t>Collapsed sidebar</w:t>
            </w:r>
          </w:p>
        </w:tc>
      </w:tr>
      <w:tr>
        <w:tc>
          <w:tcPr>
            <w:tcW w:type="dxa" w:w="3346"/>
          </w:tcPr>
          <w:p>
            <w:r>
              <w:t>Sidebar collapse / expand button</w:t>
            </w:r>
          </w:p>
        </w:tc>
        <w:tc>
          <w:tcPr>
            <w:tcW w:type="dxa" w:w="3346"/>
          </w:tcPr>
          <w:p>
            <w:r>
              <w:t>The chevron button that switches between sidebar and rail.</w:t>
            </w:r>
          </w:p>
        </w:tc>
        <w:tc>
          <w:tcPr>
            <w:tcW w:type="dxa" w:w="3346"/>
          </w:tcPr>
          <w:p>
            <w:r>
              <w:t>Collapse sidebar</w:t>
            </w:r>
          </w:p>
        </w:tc>
      </w:tr>
      <w:tr>
        <w:tc>
          <w:tcPr>
            <w:tcW w:type="dxa" w:w="3346"/>
          </w:tcPr>
          <w:p>
            <w:r>
              <w:t>Brand / home button</w:t>
            </w:r>
          </w:p>
        </w:tc>
        <w:tc>
          <w:tcPr>
            <w:tcW w:type="dxa" w:w="3346"/>
          </w:tcPr>
          <w:p>
            <w:r>
              <w:t>The product name control that returns to the overview.</w:t>
            </w:r>
          </w:p>
        </w:tc>
        <w:tc>
          <w:tcPr>
            <w:tcW w:type="dxa" w:w="3346"/>
          </w:tcPr>
          <w:p>
            <w:r>
              <w:t>ARGOS PM at the top of the sidebar</w:t>
            </w:r>
          </w:p>
        </w:tc>
      </w:tr>
      <w:tr>
        <w:tc>
          <w:tcPr>
            <w:tcW w:type="dxa" w:w="3346"/>
          </w:tcPr>
          <w:p>
            <w:r>
              <w:t>Application header</w:t>
            </w:r>
          </w:p>
        </w:tc>
        <w:tc>
          <w:tcPr>
            <w:tcW w:type="dxa" w:w="3346"/>
          </w:tcPr>
          <w:p>
            <w:r>
              <w:t>The persistent horizontal area above the workspace.</w:t>
            </w:r>
          </w:p>
        </w:tc>
        <w:tc>
          <w:tcPr>
            <w:tcW w:type="dxa" w:w="3346"/>
          </w:tcPr>
          <w:p>
            <w:r>
              <w:t>Project name and global commands</w:t>
            </w:r>
          </w:p>
        </w:tc>
      </w:tr>
      <w:tr>
        <w:tc>
          <w:tcPr>
            <w:tcW w:type="dxa" w:w="3346"/>
          </w:tcPr>
          <w:p>
            <w:r>
              <w:t>Global toolbar</w:t>
            </w:r>
          </w:p>
        </w:tc>
        <w:tc>
          <w:tcPr>
            <w:tcW w:type="dxa" w:w="3346"/>
          </w:tcPr>
          <w:p>
            <w:r>
              <w:t>Commands that apply to the active project rather than one record.</w:t>
            </w:r>
          </w:p>
        </w:tc>
        <w:tc>
          <w:tcPr>
            <w:tcW w:type="dxa" w:w="3346"/>
          </w:tcPr>
          <w:p>
            <w:r>
              <w:t>Save Now, Undo, Redo, Open Project, Close</w:t>
            </w:r>
          </w:p>
        </w:tc>
      </w:tr>
      <w:tr>
        <w:tc>
          <w:tcPr>
            <w:tcW w:type="dxa" w:w="3346"/>
          </w:tcPr>
          <w:p>
            <w:r>
              <w:t>Page header</w:t>
            </w:r>
          </w:p>
        </w:tc>
        <w:tc>
          <w:tcPr>
            <w:tcW w:type="dxa" w:w="3346"/>
          </w:tcPr>
          <w:p>
            <w:r>
              <w:t>The heading and page-specific controls at the top of a module.</w:t>
            </w:r>
          </w:p>
        </w:tc>
        <w:tc>
          <w:tcPr>
            <w:tcW w:type="dxa" w:w="3346"/>
          </w:tcPr>
          <w:p>
            <w:r>
              <w:t>Risk Log, Add Risk, Level and Show Deleted</w:t>
            </w:r>
          </w:p>
        </w:tc>
      </w:tr>
      <w:tr>
        <w:tc>
          <w:tcPr>
            <w:tcW w:type="dxa" w:w="3346"/>
          </w:tcPr>
          <w:p>
            <w:r>
              <w:t>Heading</w:t>
            </w:r>
          </w:p>
        </w:tc>
        <w:tc>
          <w:tcPr>
            <w:tcW w:type="dxa" w:w="3346"/>
          </w:tcPr>
          <w:p>
            <w:r>
              <w:t>Text naming a page, section or dialog. Use a prefix to identify its level.</w:t>
            </w:r>
          </w:p>
        </w:tc>
        <w:tc>
          <w:tcPr>
            <w:tcW w:type="dxa" w:w="3346"/>
          </w:tcPr>
          <w:p>
            <w:r>
              <w:t>Page heading: MILESTONES; section heading: Risk actions</w:t>
            </w:r>
          </w:p>
        </w:tc>
      </w:tr>
      <w:tr>
        <w:tc>
          <w:tcPr>
            <w:tcW w:type="dxa" w:w="3346"/>
          </w:tcPr>
          <w:p>
            <w:r>
              <w:t>Section</w:t>
            </w:r>
          </w:p>
        </w:tc>
        <w:tc>
          <w:tcPr>
            <w:tcW w:type="dxa" w:w="3346"/>
          </w:tcPr>
          <w:p>
            <w:r>
              <w:t>A meaningful group of content within a page.</w:t>
            </w:r>
          </w:p>
        </w:tc>
        <w:tc>
          <w:tcPr>
            <w:tcW w:type="dxa" w:w="3346"/>
          </w:tcPr>
          <w:p>
            <w:r>
              <w:t>The risk matrix section</w:t>
            </w:r>
          </w:p>
        </w:tc>
      </w:tr>
      <w:tr>
        <w:tc>
          <w:tcPr>
            <w:tcW w:type="dxa" w:w="3346"/>
          </w:tcPr>
          <w:p>
            <w:r>
              <w:t>Panel / card</w:t>
            </w:r>
          </w:p>
        </w:tc>
        <w:tc>
          <w:tcPr>
            <w:tcW w:type="dxa" w:w="3346"/>
          </w:tcPr>
          <w:p>
            <w:r>
              <w:t>A visually grouped content container. A panel often holds a larger group; a card a compact summary.</w:t>
            </w:r>
          </w:p>
        </w:tc>
        <w:tc>
          <w:tcPr>
            <w:tcW w:type="dxa" w:w="3346"/>
          </w:tcPr>
          <w:p>
            <w:r>
              <w:t>Project file card; decision context panel</w:t>
            </w:r>
          </w:p>
        </w:tc>
      </w:tr>
      <w:tr>
        <w:tc>
          <w:tcPr>
            <w:tcW w:type="dxa" w:w="3346"/>
          </w:tcPr>
          <w:p>
            <w:r>
              <w:t>Main content area / workspace</w:t>
            </w:r>
          </w:p>
        </w:tc>
        <w:tc>
          <w:tcPr>
            <w:tcW w:type="dxa" w:w="3346"/>
          </w:tcPr>
          <w:p>
            <w:r>
              <w:t>The area where the current module is displayed.</w:t>
            </w:r>
          </w:p>
        </w:tc>
        <w:tc>
          <w:tcPr>
            <w:tcW w:type="dxa" w:w="3346"/>
          </w:tcPr>
          <w:p>
            <w:r>
              <w:t>The area to the right of the sidebar and below the header</w:t>
            </w:r>
          </w:p>
        </w:tc>
      </w:tr>
      <w:tr>
        <w:tc>
          <w:tcPr>
            <w:tcW w:type="dxa" w:w="3346"/>
          </w:tcPr>
          <w:p>
            <w:r>
              <w:t>Data table</w:t>
            </w:r>
          </w:p>
        </w:tc>
        <w:tc>
          <w:tcPr>
            <w:tcW w:type="dxa" w:w="3346"/>
          </w:tcPr>
          <w:p>
            <w:r>
              <w:t>Records arranged in rows and columns.</w:t>
            </w:r>
          </w:p>
        </w:tc>
        <w:tc>
          <w:tcPr>
            <w:tcW w:type="dxa" w:w="3346"/>
          </w:tcPr>
          <w:p>
            <w:r>
              <w:t>The Tasks table</w:t>
            </w:r>
          </w:p>
        </w:tc>
      </w:tr>
      <w:tr>
        <w:tc>
          <w:tcPr>
            <w:tcW w:type="dxa" w:w="3346"/>
          </w:tcPr>
          <w:p>
            <w:r>
              <w:t>Table header / column header</w:t>
            </w:r>
          </w:p>
        </w:tc>
        <w:tc>
          <w:tcPr>
            <w:tcW w:type="dxa" w:w="3346"/>
          </w:tcPr>
          <w:p>
            <w:r>
              <w:t>The header row names the columns; an individual heading is a column header.</w:t>
            </w:r>
          </w:p>
        </w:tc>
        <w:tc>
          <w:tcPr>
            <w:tcW w:type="dxa" w:w="3346"/>
          </w:tcPr>
          <w:p>
            <w:r>
              <w:t>Owner column header</w:t>
            </w:r>
          </w:p>
        </w:tc>
      </w:tr>
      <w:tr>
        <w:tc>
          <w:tcPr>
            <w:tcW w:type="dxa" w:w="3346"/>
          </w:tcPr>
          <w:p>
            <w:r>
              <w:t>Sortable column header</w:t>
            </w:r>
          </w:p>
        </w:tc>
        <w:tc>
          <w:tcPr>
            <w:tcW w:type="dxa" w:w="3346"/>
          </w:tcPr>
          <w:p>
            <w:r>
              <w:t>A column header containing a sort control; an arrow indicates direction.</w:t>
            </w:r>
          </w:p>
        </w:tc>
        <w:tc>
          <w:tcPr>
            <w:tcW w:type="dxa" w:w="3346"/>
          </w:tcPr>
          <w:p>
            <w:r>
              <w:t>Owner with an up or down arrow</w:t>
            </w:r>
          </w:p>
        </w:tc>
      </w:tr>
      <w:tr>
        <w:tc>
          <w:tcPr>
            <w:tcW w:type="dxa" w:w="3346"/>
          </w:tcPr>
          <w:p>
            <w:r>
              <w:t>Table row / record</w:t>
            </w:r>
          </w:p>
        </w:tc>
        <w:tc>
          <w:tcPr>
            <w:tcW w:type="dxa" w:w="3346"/>
          </w:tcPr>
          <w:p>
            <w:r>
              <w:t>A row is the visual representation; a record is the underlying data item.</w:t>
            </w:r>
          </w:p>
        </w:tc>
        <w:tc>
          <w:tcPr>
            <w:tcW w:type="dxa" w:w="3346"/>
          </w:tcPr>
          <w:p>
            <w:r>
              <w:t>The row for TASK-002</w:t>
            </w:r>
          </w:p>
        </w:tc>
      </w:tr>
      <w:tr>
        <w:tc>
          <w:tcPr>
            <w:tcW w:type="dxa" w:w="3346"/>
          </w:tcPr>
          <w:p>
            <w:r>
              <w:t>Table cell</w:t>
            </w:r>
          </w:p>
        </w:tc>
        <w:tc>
          <w:tcPr>
            <w:tcW w:type="dxa" w:w="3346"/>
          </w:tcPr>
          <w:p>
            <w:r>
              <w:t>The intersection of one row and one column; it can contain text, fields or buttons.</w:t>
            </w:r>
          </w:p>
        </w:tc>
        <w:tc>
          <w:tcPr>
            <w:tcW w:type="dxa" w:w="3346"/>
          </w:tcPr>
          <w:p>
            <w:r>
              <w:t>TASK-002 Owner cell</w:t>
            </w:r>
          </w:p>
        </w:tc>
      </w:tr>
      <w:tr>
        <w:tc>
          <w:tcPr>
            <w:tcW w:type="dxa" w:w="3346"/>
          </w:tcPr>
          <w:p>
            <w:r>
              <w:t>Record identifier / human-readable ID</w:t>
            </w:r>
          </w:p>
        </w:tc>
        <w:tc>
          <w:tcPr>
            <w:tcW w:type="dxa" w:w="3346"/>
          </w:tcPr>
          <w:p>
            <w:r>
              <w:t>The stable visible reference used to identify a record. It is not the record title.</w:t>
            </w:r>
          </w:p>
        </w:tc>
        <w:tc>
          <w:tcPr>
            <w:tcW w:type="dxa" w:w="3346"/>
          </w:tcPr>
          <w:p>
            <w:r>
              <w:t>TASK-001; PERSON-001; RISK-001</w:t>
            </w:r>
          </w:p>
        </w:tc>
      </w:tr>
      <w:tr>
        <w:tc>
          <w:tcPr>
            <w:tcW w:type="dxa" w:w="3346"/>
          </w:tcPr>
          <w:p>
            <w:r>
              <w:t>Inline editing</w:t>
            </w:r>
          </w:p>
        </w:tc>
        <w:tc>
          <w:tcPr>
            <w:tcW w:type="dxa" w:w="3346"/>
          </w:tcPr>
          <w:p>
            <w:r>
              <w:t>Changing a record directly in its table row rather than opening a separate screen.</w:t>
            </w:r>
          </w:p>
        </w:tc>
        <w:tc>
          <w:tcPr>
            <w:tcW w:type="dxa" w:w="3346"/>
          </w:tcPr>
          <w:p>
            <w:r>
              <w:t>Editing a Person name</w:t>
            </w:r>
          </w:p>
        </w:tc>
      </w:tr>
      <w:tr>
        <w:tc>
          <w:tcPr>
            <w:tcW w:type="dxa" w:w="3346"/>
          </w:tcPr>
          <w:p>
            <w:r>
              <w:t>Form</w:t>
            </w:r>
          </w:p>
        </w:tc>
        <w:tc>
          <w:tcPr>
            <w:tcW w:type="dxa" w:w="3346"/>
          </w:tcPr>
          <w:p>
            <w:r>
              <w:t>A set of inputs and actions used to enter or edit information.</w:t>
            </w:r>
          </w:p>
        </w:tc>
        <w:tc>
          <w:tcPr>
            <w:tcW w:type="dxa" w:w="3346"/>
          </w:tcPr>
          <w:p>
            <w:r>
              <w:t>New Project form</w:t>
            </w:r>
          </w:p>
        </w:tc>
      </w:tr>
      <w:tr>
        <w:tc>
          <w:tcPr>
            <w:tcW w:type="dxa" w:w="3346"/>
          </w:tcPr>
          <w:p>
            <w:r>
              <w:t>Inline creation form</w:t>
            </w:r>
          </w:p>
        </w:tc>
        <w:tc>
          <w:tcPr>
            <w:tcW w:type="dxa" w:w="3346"/>
          </w:tcPr>
          <w:p>
            <w:r>
              <w:t>An add-record form inserted into the current page.</w:t>
            </w:r>
          </w:p>
        </w:tc>
        <w:tc>
          <w:tcPr>
            <w:tcW w:type="dxa" w:w="3346"/>
          </w:tcPr>
          <w:p>
            <w:r>
              <w:t>The form revealed by Add Risk</w:t>
            </w:r>
          </w:p>
        </w:tc>
      </w:tr>
      <w:tr>
        <w:tc>
          <w:tcPr>
            <w:tcW w:type="dxa" w:w="3346"/>
          </w:tcPr>
          <w:p>
            <w:r>
              <w:t>Text field / text input</w:t>
            </w:r>
          </w:p>
        </w:tc>
        <w:tc>
          <w:tcPr>
            <w:tcW w:type="dxa" w:w="3346"/>
          </w:tcPr>
          <w:p>
            <w:r>
              <w:t>A single-line typing control.</w:t>
            </w:r>
          </w:p>
        </w:tc>
        <w:tc>
          <w:tcPr>
            <w:tcW w:type="dxa" w:w="3346"/>
          </w:tcPr>
          <w:p>
            <w:r>
              <w:t>Risk title; Role</w:t>
            </w:r>
          </w:p>
        </w:tc>
      </w:tr>
      <w:tr>
        <w:tc>
          <w:tcPr>
            <w:tcW w:type="dxa" w:w="3346"/>
          </w:tcPr>
          <w:p>
            <w:r>
              <w:t>Text area</w:t>
            </w:r>
          </w:p>
        </w:tc>
        <w:tc>
          <w:tcPr>
            <w:tcW w:type="dxa" w:w="3346"/>
          </w:tcPr>
          <w:p>
            <w:r>
              <w:t>A multi-line typing control.</w:t>
            </w:r>
          </w:p>
        </w:tc>
        <w:tc>
          <w:tcPr>
            <w:tcW w:type="dxa" w:w="3346"/>
          </w:tcPr>
          <w:p>
            <w:r>
              <w:t>Notes; Additional information</w:t>
            </w:r>
          </w:p>
        </w:tc>
      </w:tr>
      <w:tr>
        <w:tc>
          <w:tcPr>
            <w:tcW w:type="dxa" w:w="3346"/>
          </w:tcPr>
          <w:p>
            <w:r>
              <w:t>Number input</w:t>
            </w:r>
          </w:p>
        </w:tc>
        <w:tc>
          <w:tcPr>
            <w:tcW w:type="dxa" w:w="3346"/>
          </w:tcPr>
          <w:p>
            <w:r>
              <w:t>A field for numeric values, sometimes with increment controls.</w:t>
            </w:r>
          </w:p>
        </w:tc>
        <w:tc>
          <w:tcPr>
            <w:tcW w:type="dxa" w:w="3346"/>
          </w:tcPr>
          <w:p>
            <w:r>
              <w:t>Task Progress</w:t>
            </w:r>
          </w:p>
        </w:tc>
      </w:tr>
      <w:tr>
        <w:tc>
          <w:tcPr>
            <w:tcW w:type="dxa" w:w="3346"/>
          </w:tcPr>
          <w:p>
            <w:r>
              <w:t>Field label</w:t>
            </w:r>
          </w:p>
        </w:tc>
        <w:tc>
          <w:tcPr>
            <w:tcW w:type="dxa" w:w="3346"/>
          </w:tcPr>
          <w:p>
            <w:r>
              <w:t>Text identifying what an input represents.</w:t>
            </w:r>
          </w:p>
        </w:tc>
        <w:tc>
          <w:tcPr>
            <w:tcW w:type="dxa" w:w="3346"/>
          </w:tcPr>
          <w:p>
            <w:r>
              <w:t>New action description</w:t>
            </w:r>
          </w:p>
        </w:tc>
      </w:tr>
      <w:tr>
        <w:tc>
          <w:tcPr>
            <w:tcW w:type="dxa" w:w="3346"/>
          </w:tcPr>
          <w:p>
            <w:r>
              <w:t>Placeholder text</w:t>
            </w:r>
          </w:p>
        </w:tc>
        <w:tc>
          <w:tcPr>
            <w:tcW w:type="dxa" w:w="3346"/>
          </w:tcPr>
          <w:p>
            <w:r>
              <w:t>A hint inside an empty input; it is not a saved value or a field label.</w:t>
            </w:r>
          </w:p>
        </w:tc>
        <w:tc>
          <w:tcPr>
            <w:tcW w:type="dxa" w:w="3346"/>
          </w:tcPr>
          <w:p>
            <w:r>
              <w:t>Optional role; ID or title</w:t>
            </w:r>
          </w:p>
        </w:tc>
      </w:tr>
      <w:tr>
        <w:tc>
          <w:tcPr>
            <w:tcW w:type="dxa" w:w="3346"/>
          </w:tcPr>
          <w:p>
            <w:r>
              <w:t>Select control / dropdown</w:t>
            </w:r>
          </w:p>
        </w:tc>
        <w:tc>
          <w:tcPr>
            <w:tcW w:type="dxa" w:w="3346"/>
          </w:tcPr>
          <w:p>
            <w:r>
              <w:t>A control for choosing one value from a list.</w:t>
            </w:r>
          </w:p>
        </w:tc>
        <w:tc>
          <w:tcPr>
            <w:tcW w:type="dxa" w:w="3346"/>
          </w:tcPr>
          <w:p>
            <w:r>
              <w:t>Status, Owner, Probability, Impact</w:t>
            </w:r>
          </w:p>
        </w:tc>
      </w:tr>
      <w:tr>
        <w:tc>
          <w:tcPr>
            <w:tcW w:type="dxa" w:w="3346"/>
          </w:tcPr>
          <w:p>
            <w:r>
              <w:t>Selected option</w:t>
            </w:r>
          </w:p>
        </w:tc>
        <w:tc>
          <w:tcPr>
            <w:tcW w:type="dxa" w:w="3346"/>
          </w:tcPr>
          <w:p>
            <w:r>
              <w:t>The choice currently displayed by a select control.</w:t>
            </w:r>
          </w:p>
        </w:tc>
        <w:tc>
          <w:tcPr>
            <w:tcW w:type="dxa" w:w="3346"/>
          </w:tcPr>
          <w:p>
            <w:r>
              <w:t>Planned; Maya Chen</w:t>
            </w:r>
          </w:p>
        </w:tc>
      </w:tr>
      <w:tr>
        <w:tc>
          <w:tcPr>
            <w:tcW w:type="dxa" w:w="3346"/>
          </w:tcPr>
          <w:p>
            <w:r>
              <w:t>Dropdown menu</w:t>
            </w:r>
          </w:p>
        </w:tc>
        <w:tc>
          <w:tcPr>
            <w:tcW w:type="dxa" w:w="3346"/>
          </w:tcPr>
          <w:p>
            <w:r>
              <w:t>A popup list of commands. Do not use this name for every expanding control.</w:t>
            </w:r>
          </w:p>
        </w:tc>
        <w:tc>
          <w:tcPr>
            <w:tcW w:type="dxa" w:w="3346"/>
          </w:tcPr>
          <w:p>
            <w:r>
              <w:t>Risk Actions is an expander button, not a command dropdown menu</w:t>
            </w:r>
          </w:p>
        </w:tc>
      </w:tr>
      <w:tr>
        <w:tc>
          <w:tcPr>
            <w:tcW w:type="dxa" w:w="3346"/>
          </w:tcPr>
          <w:p>
            <w:r>
              <w:t>Date field / date picker</w:t>
            </w:r>
          </w:p>
        </w:tc>
        <w:tc>
          <w:tcPr>
            <w:tcW w:type="dxa" w:w="3346"/>
          </w:tcPr>
          <w:p>
            <w:r>
              <w:t>A date input with an associated calendar chooser.</w:t>
            </w:r>
          </w:p>
        </w:tc>
        <w:tc>
          <w:tcPr>
            <w:tcW w:type="dxa" w:w="3346"/>
          </w:tcPr>
          <w:p>
            <w:r>
              <w:t>Milestone Date</w:t>
            </w:r>
          </w:p>
        </w:tc>
      </w:tr>
      <w:tr>
        <w:tc>
          <w:tcPr>
            <w:tcW w:type="dxa" w:w="3346"/>
          </w:tcPr>
          <w:p>
            <w:r>
              <w:t>Checkbox</w:t>
            </w:r>
          </w:p>
        </w:tc>
        <w:tc>
          <w:tcPr>
            <w:tcW w:type="dxa" w:w="3346"/>
          </w:tcPr>
          <w:p>
            <w:r>
              <w:t>A square control used to check or uncheck an option.</w:t>
            </w:r>
          </w:p>
        </w:tc>
        <w:tc>
          <w:tcPr>
            <w:tcW w:type="dxa" w:w="3346"/>
          </w:tcPr>
          <w:p>
            <w:r>
              <w:t>Show Deleted; Include Deleted</w:t>
            </w:r>
          </w:p>
        </w:tc>
      </w:tr>
      <w:tr>
        <w:tc>
          <w:tcPr>
            <w:tcW w:type="dxa" w:w="3346"/>
          </w:tcPr>
          <w:p>
            <w:r>
              <w:t>Checkbox group</w:t>
            </w:r>
          </w:p>
        </w:tc>
        <w:tc>
          <w:tcPr>
            <w:tcW w:type="dxa" w:w="3346"/>
          </w:tcPr>
          <w:p>
            <w:r>
              <w:t>Several related checkboxes allowing multiple selections.</w:t>
            </w:r>
          </w:p>
        </w:tc>
        <w:tc>
          <w:tcPr>
            <w:tcW w:type="dxa" w:w="3346"/>
          </w:tcPr>
          <w:p>
            <w:r>
              <w:t>Streams in Decision context</w:t>
            </w:r>
          </w:p>
        </w:tc>
      </w:tr>
      <w:tr>
        <w:tc>
          <w:tcPr>
            <w:tcW w:type="dxa" w:w="3346"/>
          </w:tcPr>
          <w:p>
            <w:r>
              <w:t>Radio option</w:t>
            </w:r>
          </w:p>
        </w:tc>
        <w:tc>
          <w:tcPr>
            <w:tcW w:type="dxa" w:w="3346"/>
          </w:tcPr>
          <w:p>
            <w:r>
              <w:t>A mutually exclusive choice within a selection set.</w:t>
            </w:r>
          </w:p>
        </w:tc>
        <w:tc>
          <w:tcPr>
            <w:tcW w:type="dxa" w:w="3346"/>
          </w:tcPr>
          <w:p>
            <w:r>
              <w:t>Project-wide inside the Milestone scope selector</w:t>
            </w:r>
          </w:p>
        </w:tc>
      </w:tr>
      <w:tr>
        <w:tc>
          <w:tcPr>
            <w:tcW w:type="dxa" w:w="3346"/>
          </w:tcPr>
          <w:p>
            <w:r>
              <w:t>Filter</w:t>
            </w:r>
          </w:p>
        </w:tc>
        <w:tc>
          <w:tcPr>
            <w:tcW w:type="dxa" w:w="3346"/>
          </w:tcPr>
          <w:p>
            <w:r>
              <w:t>A control that narrows the displayed data. It does not change the records themselves.</w:t>
            </w:r>
          </w:p>
        </w:tc>
        <w:tc>
          <w:tcPr>
            <w:tcW w:type="dxa" w:w="3346"/>
          </w:tcPr>
          <w:p>
            <w:r>
              <w:t>Risk Level; Decision Log Filter</w:t>
            </w:r>
          </w:p>
        </w:tc>
      </w:tr>
      <w:tr>
        <w:tc>
          <w:tcPr>
            <w:tcW w:type="dxa" w:w="3346"/>
          </w:tcPr>
          <w:p>
            <w:r>
              <w:t>Button</w:t>
            </w:r>
          </w:p>
        </w:tc>
        <w:tc>
          <w:tcPr>
            <w:tcW w:type="dxa" w:w="3346"/>
          </w:tcPr>
          <w:p>
            <w:r>
              <w:t>A control that performs an action.</w:t>
            </w:r>
          </w:p>
        </w:tc>
        <w:tc>
          <w:tcPr>
            <w:tcW w:type="dxa" w:w="3346"/>
          </w:tcPr>
          <w:p>
            <w:r>
              <w:t>Add Risk; Duplicate</w:t>
            </w:r>
          </w:p>
        </w:tc>
      </w:tr>
      <w:tr>
        <w:tc>
          <w:tcPr>
            <w:tcW w:type="dxa" w:w="3346"/>
          </w:tcPr>
          <w:p>
            <w:r>
              <w:t>Primary action button</w:t>
            </w:r>
          </w:p>
        </w:tc>
        <w:tc>
          <w:tcPr>
            <w:tcW w:type="dxa" w:w="3346"/>
          </w:tcPr>
          <w:p>
            <w:r>
              <w:t>The visually emphasised main action for a form or area.</w:t>
            </w:r>
          </w:p>
        </w:tc>
        <w:tc>
          <w:tcPr>
            <w:tcW w:type="dxa" w:w="3346"/>
          </w:tcPr>
          <w:p>
            <w:r>
              <w:t>Add Person; Save</w:t>
            </w:r>
          </w:p>
        </w:tc>
      </w:tr>
      <w:tr>
        <w:tc>
          <w:tcPr>
            <w:tcW w:type="dxa" w:w="3346"/>
          </w:tcPr>
          <w:p>
            <w:r>
              <w:t>Secondary action button</w:t>
            </w:r>
          </w:p>
        </w:tc>
        <w:tc>
          <w:tcPr>
            <w:tcW w:type="dxa" w:w="3346"/>
          </w:tcPr>
          <w:p>
            <w:r>
              <w:t>A supporting action with lower visual emphasis.</w:t>
            </w:r>
          </w:p>
        </w:tc>
        <w:tc>
          <w:tcPr>
            <w:tcW w:type="dxa" w:w="3346"/>
          </w:tcPr>
          <w:p>
            <w:r>
              <w:t>Cancel; Duplicate</w:t>
            </w:r>
          </w:p>
        </w:tc>
      </w:tr>
      <w:tr>
        <w:tc>
          <w:tcPr>
            <w:tcW w:type="dxa" w:w="3346"/>
          </w:tcPr>
          <w:p>
            <w:r>
              <w:t>Destructive action button</w:t>
            </w:r>
          </w:p>
        </w:tc>
        <w:tc>
          <w:tcPr>
            <w:tcW w:type="dxa" w:w="3346"/>
          </w:tcPr>
          <w:p>
            <w:r>
              <w:t>A command that removes data or discards work.</w:t>
            </w:r>
          </w:p>
        </w:tc>
        <w:tc>
          <w:tcPr>
            <w:tcW w:type="dxa" w:w="3346"/>
          </w:tcPr>
          <w:p>
            <w:r>
              <w:t>Delete; Discard</w:t>
            </w:r>
          </w:p>
        </w:tc>
      </w:tr>
      <w:tr>
        <w:tc>
          <w:tcPr>
            <w:tcW w:type="dxa" w:w="3346"/>
          </w:tcPr>
          <w:p>
            <w:r>
              <w:t>Submit button</w:t>
            </w:r>
          </w:p>
        </w:tc>
        <w:tc>
          <w:tcPr>
            <w:tcW w:type="dxa" w:w="3346"/>
          </w:tcPr>
          <w:p>
            <w:r>
              <w:t>A button that submits the values in a form. The same caption can also appear on the button that opens the form.</w:t>
            </w:r>
          </w:p>
        </w:tc>
        <w:tc>
          <w:tcPr>
            <w:tcW w:type="dxa" w:w="3346"/>
          </w:tcPr>
          <w:p>
            <w:r>
              <w:t>Add Risk inside the creation form</w:t>
            </w:r>
          </w:p>
        </w:tc>
      </w:tr>
      <w:tr>
        <w:tc>
          <w:tcPr>
            <w:tcW w:type="dxa" w:w="3346"/>
          </w:tcPr>
          <w:p>
            <w:r>
              <w:t>Icon button</w:t>
            </w:r>
          </w:p>
        </w:tc>
        <w:tc>
          <w:tcPr>
            <w:tcW w:type="dxa" w:w="3346"/>
          </w:tcPr>
          <w:p>
            <w:r>
              <w:t>A button represented primarily by an icon, with an accessible name.</w:t>
            </w:r>
          </w:p>
        </w:tc>
        <w:tc>
          <w:tcPr>
            <w:tcW w:type="dxa" w:w="3346"/>
          </w:tcPr>
          <w:p>
            <w:r>
              <w:t>Undo; Redo; dialog close</w:t>
            </w:r>
          </w:p>
        </w:tc>
      </w:tr>
      <w:tr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Commands applying to one table record.</w:t>
            </w:r>
          </w:p>
        </w:tc>
        <w:tc>
          <w:tcPr>
            <w:tcW w:type="dxa" w:w="3346"/>
          </w:tcPr>
          <w:p>
            <w:r>
              <w:t>Duplicate and Delete beside a milestone</w:t>
            </w:r>
          </w:p>
        </w:tc>
      </w:tr>
      <w:tr>
        <w:tc>
          <w:tcPr>
            <w:tcW w:type="dxa" w:w="3346"/>
          </w:tcPr>
          <w:p>
            <w:r>
              <w:t>Disabled control</w:t>
            </w:r>
          </w:p>
        </w:tc>
        <w:tc>
          <w:tcPr>
            <w:tcW w:type="dxa" w:w="3346"/>
          </w:tcPr>
          <w:p>
            <w:r>
              <w:t>A control that is unavailable in the current state.</w:t>
            </w:r>
          </w:p>
        </w:tc>
        <w:tc>
          <w:tcPr>
            <w:tcW w:type="dxa" w:w="3346"/>
          </w:tcPr>
          <w:p>
            <w:r>
              <w:t>Save Now when saved; Add action when the description is blank</w:t>
            </w:r>
          </w:p>
        </w:tc>
      </w:tr>
      <w:tr>
        <w:tc>
          <w:tcPr>
            <w:tcW w:type="dxa" w:w="3346"/>
          </w:tcPr>
          <w:p>
            <w:r>
              <w:t>Status badge / chip</w:t>
            </w:r>
          </w:p>
        </w:tc>
        <w:tc>
          <w:tcPr>
            <w:tcW w:type="dxa" w:w="3346"/>
          </w:tcPr>
          <w:p>
            <w:r>
              <w:t>A compact visual indicator showing a state or category; not automatically an input.</w:t>
            </w:r>
          </w:p>
        </w:tc>
        <w:tc>
          <w:tcPr>
            <w:tcW w:type="dxa" w:w="3346"/>
          </w:tcPr>
          <w:p>
            <w:r>
              <w:t>Active; Low; Medium; High</w:t>
            </w:r>
          </w:p>
        </w:tc>
      </w:tr>
      <w:tr>
        <w:tc>
          <w:tcPr>
            <w:tcW w:type="dxa" w:w="3346"/>
          </w:tcPr>
          <w:p>
            <w:r>
              <w:t>Scope pill</w:t>
            </w:r>
          </w:p>
        </w:tc>
        <w:tc>
          <w:tcPr>
            <w:tcW w:type="dxa" w:w="3346"/>
          </w:tcPr>
          <w:p>
            <w:r>
              <w:t>A rounded label displaying the scope of an item. The containing selector provides the interaction.</w:t>
            </w:r>
          </w:p>
        </w:tc>
        <w:tc>
          <w:tcPr>
            <w:tcW w:type="dxa" w:w="3346"/>
          </w:tcPr>
          <w:p>
            <w:r>
              <w:t>Project-wide; Product Design</w:t>
            </w:r>
          </w:p>
        </w:tc>
      </w:tr>
      <w:tr>
        <w:tc>
          <w:tcPr>
            <w:tcW w:type="dxa" w:w="3346"/>
          </w:tcPr>
          <w:p>
            <w:r>
              <w:t>Count indicator</w:t>
            </w:r>
          </w:p>
        </w:tc>
        <w:tc>
          <w:tcPr>
            <w:tcW w:type="dxa" w:w="3346"/>
          </w:tcPr>
          <w:p>
            <w:r>
              <w:t>A number describing the quantity of related items.</w:t>
            </w:r>
          </w:p>
        </w:tc>
        <w:tc>
          <w:tcPr>
            <w:tcW w:type="dxa" w:w="3346"/>
          </w:tcPr>
          <w:p>
            <w:r>
              <w:t>Warnings (1); Actions (2); 1 predecessor</w:t>
            </w:r>
          </w:p>
        </w:tc>
      </w:tr>
      <w:tr>
        <w:tc>
          <w:tcPr>
            <w:tcW w:type="dxa" w:w="3346"/>
          </w:tcPr>
          <w:p>
            <w:r>
              <w:t>Save-status indicator</w:t>
            </w:r>
          </w:p>
        </w:tc>
        <w:tc>
          <w:tcPr>
            <w:tcW w:type="dxa" w:w="3346"/>
          </w:tcPr>
          <w:p>
            <w:r>
              <w:t>The persistent project save state in the application header; it is not a toast.</w:t>
            </w:r>
          </w:p>
        </w:tc>
        <w:tc>
          <w:tcPr>
            <w:tcW w:type="dxa" w:w="3346"/>
          </w:tcPr>
          <w:p>
            <w:r>
              <w:t>Saved; Unsaved; Save failed</w:t>
            </w:r>
          </w:p>
        </w:tc>
      </w:tr>
      <w:tr>
        <w:tc>
          <w:tcPr>
            <w:tcW w:type="dxa" w:w="3346"/>
          </w:tcPr>
          <w:p>
            <w:r>
              <w:t>Disclosure / expander</w:t>
            </w:r>
          </w:p>
        </w:tc>
        <w:tc>
          <w:tcPr>
            <w:tcW w:type="dxa" w:w="3346"/>
          </w:tcPr>
          <w:p>
            <w:r>
              <w:t>A control that reveals or hides additional content; often includes a triangle or chevron.</w:t>
            </w:r>
          </w:p>
        </w:tc>
        <w:tc>
          <w:tcPr>
            <w:tcW w:type="dxa" w:w="3346"/>
          </w:tcPr>
          <w:p>
            <w:r>
              <w:t>Dependencies summary; Actions (2)</w:t>
            </w:r>
          </w:p>
        </w:tc>
      </w:tr>
      <w:tr>
        <w:tc>
          <w:tcPr>
            <w:tcW w:type="dxa" w:w="3346"/>
          </w:tcPr>
          <w:p>
            <w:r>
              <w:t>Expandable multi-select selector</w:t>
            </w:r>
          </w:p>
        </w:tc>
        <w:tc>
          <w:tcPr>
            <w:tcW w:type="dxa" w:w="3346"/>
          </w:tcPr>
          <w:p>
            <w:r>
              <w:t>A disclosure containing choices that can select several related items.</w:t>
            </w:r>
          </w:p>
        </w:tc>
        <w:tc>
          <w:tcPr>
            <w:tcW w:type="dxa" w:w="3346"/>
          </w:tcPr>
          <w:p>
            <w:r>
              <w:t>Milestone scope and predecessor selectors</w:t>
            </w:r>
          </w:p>
        </w:tc>
      </w:tr>
      <w:tr>
        <w:tc>
          <w:tcPr>
            <w:tcW w:type="dxa" w:w="3346"/>
          </w:tcPr>
          <w:p>
            <w:r>
              <w:t>Expandable row details panel</w:t>
            </w:r>
          </w:p>
        </w:tc>
        <w:tc>
          <w:tcPr>
            <w:tcW w:type="dxa" w:w="3346"/>
          </w:tcPr>
          <w:p>
            <w:r>
              <w:t>Additional content revealed below a table row.</w:t>
            </w:r>
          </w:p>
        </w:tc>
        <w:tc>
          <w:tcPr>
            <w:tcW w:type="dxa" w:w="3346"/>
          </w:tcPr>
          <w:p>
            <w:r>
              <w:t>Risk actions</w:t>
            </w:r>
          </w:p>
        </w:tc>
      </w:tr>
      <w:tr>
        <w:tc>
          <w:tcPr>
            <w:tcW w:type="dxa" w:w="3346"/>
          </w:tcPr>
          <w:p>
            <w:r>
              <w:t>Inline edit panel</w:t>
            </w:r>
          </w:p>
        </w:tc>
        <w:tc>
          <w:tcPr>
            <w:tcW w:type="dxa" w:w="3346"/>
          </w:tcPr>
          <w:p>
            <w:r>
              <w:t>A larger editor shown within the page or table.</w:t>
            </w:r>
          </w:p>
        </w:tc>
        <w:tc>
          <w:tcPr>
            <w:tcW w:type="dxa" w:w="3346"/>
          </w:tcPr>
          <w:p>
            <w:r>
              <w:t>Decision context</w:t>
            </w:r>
          </w:p>
        </w:tc>
      </w:tr>
      <w:tr>
        <w:tc>
          <w:tcPr>
            <w:tcW w:type="dxa" w:w="3346"/>
          </w:tcPr>
          <w:p>
            <w:r>
              <w:t>Popover</w:t>
            </w:r>
          </w:p>
        </w:tc>
        <w:tc>
          <w:tcPr>
            <w:tcW w:type="dxa" w:w="3346"/>
          </w:tcPr>
          <w:p>
            <w:r>
              <w:t>A small floating panel anchored to the item that opened it; it does not dim the whole page.</w:t>
            </w:r>
          </w:p>
        </w:tc>
        <w:tc>
          <w:tcPr>
            <w:tcW w:type="dxa" w:w="3346"/>
          </w:tcPr>
          <w:p>
            <w:r>
              <w:t>Gantt Quick edit task</w:t>
            </w:r>
          </w:p>
        </w:tc>
      </w:tr>
      <w:tr>
        <w:tc>
          <w:tcPr>
            <w:tcW w:type="dxa" w:w="3346"/>
          </w:tcPr>
          <w:p>
            <w:r>
              <w:t>Modal dialog</w:t>
            </w:r>
          </w:p>
        </w:tc>
        <w:tc>
          <w:tcPr>
            <w:tcW w:type="dxa" w:w="3346"/>
          </w:tcPr>
          <w:p>
            <w:r>
              <w:t>An overlay that dims the background and requires the user to deal with it before returning to the page.</w:t>
            </w:r>
          </w:p>
        </w:tc>
        <w:tc>
          <w:tcPr>
            <w:tcW w:type="dxa" w:w="3346"/>
          </w:tcPr>
          <w:p>
            <w:r>
              <w:t>Project Details; Discard unsaved changes?</w:t>
            </w:r>
          </w:p>
        </w:tc>
      </w:tr>
      <w:tr>
        <w:tc>
          <w:tcPr>
            <w:tcW w:type="dxa" w:w="3346"/>
          </w:tcPr>
          <w:p>
            <w:r>
              <w:t>Dialog backdrop</w:t>
            </w:r>
          </w:p>
        </w:tc>
        <w:tc>
          <w:tcPr>
            <w:tcW w:type="dxa" w:w="3346"/>
          </w:tcPr>
          <w:p>
            <w:r>
              <w:t>The dimmed layer behind a modal dialog.</w:t>
            </w:r>
          </w:p>
        </w:tc>
        <w:tc>
          <w:tcPr>
            <w:tcW w:type="dxa" w:w="3346"/>
          </w:tcPr>
          <w:p>
            <w:r>
              <w:t>The grey overlay behind Project Details</w:t>
            </w:r>
          </w:p>
        </w:tc>
      </w:tr>
      <w:tr>
        <w:tc>
          <w:tcPr>
            <w:tcW w:type="dxa" w:w="3346"/>
          </w:tcPr>
          <w:p>
            <w:r>
              <w:t>Alert / inline alert</w:t>
            </w:r>
          </w:p>
        </w:tc>
        <w:tc>
          <w:tcPr>
            <w:tcW w:type="dxa" w:w="3346"/>
          </w:tcPr>
          <w:p>
            <w:r>
              <w:t>An important message placed within the page flow, often with recovery actions.</w:t>
            </w:r>
          </w:p>
        </w:tc>
        <w:tc>
          <w:tcPr>
            <w:tcW w:type="dxa" w:w="3346"/>
          </w:tcPr>
          <w:p>
            <w:r>
              <w:t>Save failed with Retry</w:t>
            </w:r>
          </w:p>
        </w:tc>
      </w:tr>
      <w:tr>
        <w:tc>
          <w:tcPr>
            <w:tcW w:type="dxa" w:w="3346"/>
          </w:tcPr>
          <w:p>
            <w:r>
              <w:t>Inline status message</w:t>
            </w:r>
          </w:p>
        </w:tc>
        <w:tc>
          <w:tcPr>
            <w:tcW w:type="dxa" w:w="3346"/>
          </w:tcPr>
          <w:p>
            <w:r>
              <w:t>Feedback shown near the affected control or item.</w:t>
            </w:r>
          </w:p>
        </w:tc>
        <w:tc>
          <w:tcPr>
            <w:tcW w:type="dxa" w:w="3346"/>
          </w:tcPr>
          <w:p>
            <w:r>
              <w:t>Action deleted with Undo</w:t>
            </w:r>
          </w:p>
        </w:tc>
      </w:tr>
      <w:tr>
        <w:tc>
          <w:tcPr>
            <w:tcW w:type="dxa" w:w="3346"/>
          </w:tcPr>
          <w:p>
            <w:r>
              <w:t>Toast</w:t>
            </w:r>
          </w:p>
        </w:tc>
        <w:tc>
          <w:tcPr>
            <w:tcW w:type="dxa" w:w="3346"/>
          </w:tcPr>
          <w:p>
            <w:r>
              <w:t>A transient floating notification. Do not call a persistent save indicator or inline alert a toast.</w:t>
            </w:r>
          </w:p>
        </w:tc>
        <w:tc>
          <w:tcPr>
            <w:tcW w:type="dxa" w:w="3346"/>
          </w:tcPr>
          <w:p>
            <w:r>
              <w:t>No toast is shown in this guide</w:t>
            </w:r>
          </w:p>
        </w:tc>
      </w:tr>
      <w:tr>
        <w:tc>
          <w:tcPr>
            <w:tcW w:type="dxa" w:w="3346"/>
          </w:tcPr>
          <w:p>
            <w:r>
              <w:t>Empty state</w:t>
            </w:r>
          </w:p>
        </w:tc>
        <w:tc>
          <w:tcPr>
            <w:tcW w:type="dxa" w:w="3346"/>
          </w:tcPr>
          <w:p>
            <w:r>
              <w:t>An explanatory area shown when no records or results are available.</w:t>
            </w:r>
          </w:p>
        </w:tc>
        <w:tc>
          <w:tcPr>
            <w:tcW w:type="dxa" w:w="3346"/>
          </w:tcPr>
          <w:p>
            <w:r>
              <w:t>No project warnings; No results</w:t>
            </w:r>
          </w:p>
        </w:tc>
      </w:tr>
      <w:tr>
        <w:tc>
          <w:tcPr>
            <w:tcW w:type="dxa" w:w="3346"/>
          </w:tcPr>
          <w:p>
            <w:r>
              <w:t>Tooltip</w:t>
            </w:r>
          </w:p>
        </w:tc>
        <w:tc>
          <w:tcPr>
            <w:tcW w:type="dxa" w:w="3346"/>
          </w:tcPr>
          <w:p>
            <w:r>
              <w:t>Short explanatory text displayed on hover or focus when provided by the control/browser.</w:t>
            </w:r>
          </w:p>
        </w:tc>
        <w:tc>
          <w:tcPr>
            <w:tcW w:type="dxa" w:w="3346"/>
          </w:tcPr>
          <w:p>
            <w:r>
              <w:t>The sidebar item title</w:t>
            </w:r>
          </w:p>
        </w:tc>
      </w:tr>
      <w:tr>
        <w:tc>
          <w:tcPr>
            <w:tcW w:type="dxa" w:w="3346"/>
          </w:tcPr>
          <w:p>
            <w:r>
              <w:t>Focus indicator</w:t>
            </w:r>
          </w:p>
        </w:tc>
        <w:tc>
          <w:tcPr>
            <w:tcW w:type="dxa" w:w="3346"/>
          </w:tcPr>
          <w:p>
            <w:r>
              <w:t>The outline or highlight showing which control is ready for keyboard interaction.</w:t>
            </w:r>
          </w:p>
        </w:tc>
        <w:tc>
          <w:tcPr>
            <w:tcW w:type="dxa" w:w="3346"/>
          </w:tcPr>
          <w:p>
            <w:r>
              <w:t>The blue outline around a focused text field</w:t>
            </w:r>
          </w:p>
        </w:tc>
      </w:tr>
      <w:tr>
        <w:tc>
          <w:tcPr>
            <w:tcW w:type="dxa" w:w="3346"/>
          </w:tcPr>
          <w:p>
            <w:r>
              <w:t>Hover state</w:t>
            </w:r>
          </w:p>
        </w:tc>
        <w:tc>
          <w:tcPr>
            <w:tcW w:type="dxa" w:w="3346"/>
          </w:tcPr>
          <w:p>
            <w:r>
              <w:t>A temporary visual change while the pointer is over a control; distinct from the active page.</w:t>
            </w:r>
          </w:p>
        </w:tc>
        <w:tc>
          <w:tcPr>
            <w:tcW w:type="dxa" w:w="3346"/>
          </w:tcPr>
          <w:p>
            <w:r>
              <w:t>A shaded inactive navigation item</w:t>
            </w:r>
          </w:p>
        </w:tc>
      </w:tr>
      <w:tr>
        <w:tc>
          <w:tcPr>
            <w:tcW w:type="dxa" w:w="3346"/>
          </w:tcPr>
          <w:p>
            <w:r>
              <w:t>KPI / summary card</w:t>
            </w:r>
          </w:p>
        </w:tc>
        <w:tc>
          <w:tcPr>
            <w:tcW w:type="dxa" w:w="3346"/>
          </w:tcPr>
          <w:p>
            <w:r>
              <w:t>A compact metric summarising the project. Some cards here also navigate to their module.</w:t>
            </w:r>
          </w:p>
        </w:tc>
        <w:tc>
          <w:tcPr>
            <w:tcW w:type="dxa" w:w="3346"/>
          </w:tcPr>
          <w:p>
            <w:r>
              <w:t>5 Active tasks</w:t>
            </w:r>
          </w:p>
        </w:tc>
      </w:tr>
      <w:tr>
        <w:tc>
          <w:tcPr>
            <w:tcW w:type="dxa" w:w="3346"/>
          </w:tcPr>
          <w:p>
            <w:r>
              <w:t>Progress bar</w:t>
            </w:r>
          </w:p>
        </w:tc>
        <w:tc>
          <w:tcPr>
            <w:tcW w:type="dxa" w:w="3346"/>
          </w:tcPr>
          <w:p>
            <w:r>
              <w:t>A visual representation of completion, distinct from the numeric input controlling a percentage.</w:t>
            </w:r>
          </w:p>
        </w:tc>
        <w:tc>
          <w:tcPr>
            <w:tcW w:type="dxa" w:w="3346"/>
          </w:tcPr>
          <w:p>
            <w:r>
              <w:t>Project progress</w:t>
            </w:r>
          </w:p>
        </w:tc>
      </w:tr>
      <w:tr>
        <w:tc>
          <w:tcPr>
            <w:tcW w:type="dxa" w:w="3346"/>
          </w:tcPr>
          <w:p>
            <w:r>
              <w:t>Risk matrix / matrix cell</w:t>
            </w:r>
          </w:p>
        </w:tc>
        <w:tc>
          <w:tcPr>
            <w:tcW w:type="dxa" w:w="3346"/>
          </w:tcPr>
          <w:p>
            <w:r>
              <w:t>A probability-by-impact grid; each cell shows severity and count.</w:t>
            </w:r>
          </w:p>
        </w:tc>
        <w:tc>
          <w:tcPr>
            <w:tcW w:type="dxa" w:w="3346"/>
          </w:tcPr>
          <w:p>
            <w:r>
              <w:t>High probability / High impact</w:t>
            </w:r>
          </w:p>
        </w:tc>
      </w:tr>
      <w:tr>
        <w:tc>
          <w:tcPr>
            <w:tcW w:type="dxa" w:w="3346"/>
          </w:tcPr>
          <w:p>
            <w:r>
              <w:t>Timeline / date axis</w:t>
            </w:r>
          </w:p>
        </w:tc>
        <w:tc>
          <w:tcPr>
            <w:tcW w:type="dxa" w:w="3346"/>
          </w:tcPr>
          <w:p>
            <w:r>
              <w:t>The time scale used to position work or checkpoints.</w:t>
            </w:r>
          </w:p>
        </w:tc>
        <w:tc>
          <w:tcPr>
            <w:tcW w:type="dxa" w:w="3346"/>
          </w:tcPr>
          <w:p>
            <w:r>
              <w:t>Gantt dates; Tube Map Monday date axis</w:t>
            </w:r>
          </w:p>
        </w:tc>
      </w:tr>
      <w:tr>
        <w:tc>
          <w:tcPr>
            <w:tcW w:type="dxa" w:w="3346"/>
          </w:tcPr>
          <w:p>
            <w:r>
              <w:t>Lane / group</w:t>
            </w:r>
          </w:p>
        </w:tc>
        <w:tc>
          <w:tcPr>
            <w:tcW w:type="dxa" w:w="3346"/>
          </w:tcPr>
          <w:p>
            <w:r>
              <w:t>A horizontal grouping of planned work by stream or project scope.</w:t>
            </w:r>
          </w:p>
        </w:tc>
        <w:tc>
          <w:tcPr>
            <w:tcW w:type="dxa" w:w="3346"/>
          </w:tcPr>
          <w:p>
            <w:r>
              <w:t>Product Design lane</w:t>
            </w:r>
          </w:p>
        </w:tc>
      </w:tr>
      <w:tr>
        <w:tc>
          <w:tcPr>
            <w:tcW w:type="dxa" w:w="3346"/>
          </w:tcPr>
          <w:p>
            <w:r>
              <w:t>Task bar / milestone marker</w:t>
            </w:r>
          </w:p>
        </w:tc>
        <w:tc>
          <w:tcPr>
            <w:tcW w:type="dxa" w:w="3346"/>
          </w:tcPr>
          <w:p>
            <w:r>
              <w:t>A duration bar for a task; a point marker for a milestone.</w:t>
            </w:r>
          </w:p>
        </w:tc>
        <w:tc>
          <w:tcPr>
            <w:tcW w:type="dxa" w:w="3346"/>
          </w:tcPr>
          <w:p>
            <w:r>
              <w:t>Blue Gantt bar; milestone diamond</w:t>
            </w:r>
          </w:p>
        </w:tc>
      </w:tr>
      <w:tr>
        <w:tc>
          <w:tcPr>
            <w:tcW w:type="dxa" w:w="3346"/>
          </w:tcPr>
          <w:p>
            <w:r>
              <w:t>Dependency connector / predecessor</w:t>
            </w:r>
          </w:p>
        </w:tc>
        <w:tc>
          <w:tcPr>
            <w:tcW w:type="dxa" w:w="3346"/>
          </w:tcPr>
          <w:p>
            <w:r>
              <w:t>A connector shows a relationship; a predecessor is the earlier item that another item depends on.</w:t>
            </w:r>
          </w:p>
        </w:tc>
        <w:tc>
          <w:tcPr>
            <w:tcW w:type="dxa" w:w="3346"/>
          </w:tcPr>
          <w:p>
            <w:r>
              <w:t>TASK-001 before TASK-002</w:t>
            </w:r>
          </w:p>
        </w:tc>
      </w:tr>
      <w:tr>
        <w:tc>
          <w:tcPr>
            <w:tcW w:type="dxa" w:w="3346"/>
          </w:tcPr>
          <w:p>
            <w:r>
              <w:t>Today line</w:t>
            </w:r>
          </w:p>
        </w:tc>
        <w:tc>
          <w:tcPr>
            <w:tcW w:type="dxa" w:w="3346"/>
          </w:tcPr>
          <w:p>
            <w:r>
              <w:t>A line marking the current date in a visual plan.</w:t>
            </w:r>
          </w:p>
        </w:tc>
        <w:tc>
          <w:tcPr>
            <w:tcW w:type="dxa" w:w="3346"/>
          </w:tcPr>
          <w:p>
            <w:r>
              <w:t>The vertical line in Gantt and Tube Map</w:t>
            </w:r>
          </w:p>
        </w:tc>
      </w:tr>
      <w:tr>
        <w:tc>
          <w:tcPr>
            <w:tcW w:type="dxa" w:w="3346"/>
          </w:tcPr>
          <w:p>
            <w:r>
              <w:t>Targeted row / navigation highlight</w:t>
            </w:r>
          </w:p>
        </w:tc>
        <w:tc>
          <w:tcPr>
            <w:tcW w:type="dxa" w:w="3346"/>
          </w:tcPr>
          <w:p>
            <w:r>
              <w:t>The highlighted record reached through Search, Warnings or another view.</w:t>
            </w:r>
          </w:p>
        </w:tc>
        <w:tc>
          <w:tcPr>
            <w:tcW w:type="dxa" w:w="3346"/>
          </w:tcPr>
          <w:p>
            <w:r>
              <w:t>TASK-002 after opening a warning</w:t>
            </w:r>
          </w:p>
        </w:tc>
      </w:tr>
      <w:tr>
        <w:tc>
          <w:tcPr>
            <w:tcW w:type="dxa" w:w="3346"/>
          </w:tcPr>
          <w:p>
            <w:r>
              <w:t>Scroll area / sticky toolbar</w:t>
            </w:r>
          </w:p>
        </w:tc>
        <w:tc>
          <w:tcPr>
            <w:tcW w:type="dxa" w:w="3346"/>
          </w:tcPr>
          <w:p>
            <w:r>
              <w:t>A region whose content scrolls; a sticky toolbar remains visible while its related content moves.</w:t>
            </w:r>
          </w:p>
        </w:tc>
        <w:tc>
          <w:tcPr>
            <w:tcW w:type="dxa" w:w="3346"/>
          </w:tcPr>
          <w:p>
            <w:r>
              <w:t>Workspace and module controls</w:t>
            </w:r>
          </w:p>
        </w:tc>
      </w:tr>
      <w:tr>
        <w:tc>
          <w:tcPr>
            <w:tcW w:type="dxa" w:w="3346"/>
          </w:tcPr>
          <w:p>
            <w:r>
              <w:t>Audit history / audit viewer</w:t>
            </w:r>
          </w:p>
        </w:tc>
        <w:tc>
          <w:tcPr>
            <w:tcW w:type="dxa" w:w="3346"/>
          </w:tcPr>
          <w:p>
            <w:r>
              <w:t>The recorded change data and the UI used to inspect it.</w:t>
            </w:r>
          </w:p>
        </w:tc>
        <w:tc>
          <w:tcPr>
            <w:tcW w:type="dxa" w:w="3346"/>
          </w:tcPr>
          <w:p>
            <w:r>
              <w:t>File Information change table</w:t>
            </w:r>
          </w:p>
        </w:tc>
      </w:tr>
      <w:tr>
        <w:tc>
          <w:tcPr>
            <w:tcW w:type="dxa" w:w="3346"/>
          </w:tcPr>
          <w:p>
            <w:r>
              <w:t>CSV export</w:t>
            </w:r>
          </w:p>
        </w:tc>
        <w:tc>
          <w:tcPr>
            <w:tcW w:type="dxa" w:w="3346"/>
          </w:tcPr>
          <w:p>
            <w:r>
              <w:t>A downloadable table-data file, distinct from a project save.</w:t>
            </w:r>
          </w:p>
        </w:tc>
        <w:tc>
          <w:tcPr>
            <w:tcW w:type="dxa" w:w="3346"/>
          </w:tcPr>
          <w:p>
            <w:r>
              <w:t>Export CSV in File Information</w:t>
            </w:r>
          </w:p>
        </w:tc>
      </w:tr>
      <w:tr>
        <w:tc>
          <w:tcPr>
            <w:tcW w:type="dxa" w:w="3346"/>
          </w:tcPr>
          <w:p>
            <w:r>
              <w:t>File picker</w:t>
            </w:r>
          </w:p>
        </w:tc>
        <w:tc>
          <w:tcPr>
            <w:tcW w:type="dxa" w:w="3346"/>
          </w:tcPr>
          <w:p>
            <w:r>
              <w:t>The browser/operating-system dialog used to choose a local file. It is outside the app page.</w:t>
            </w:r>
          </w:p>
        </w:tc>
        <w:tc>
          <w:tcPr>
            <w:tcW w:type="dxa" w:w="3346"/>
          </w:tcPr>
          <w:p>
            <w:r>
              <w:t>Open Project or Choose File &amp; Create</w:t>
            </w:r>
          </w:p>
        </w:tc>
      </w:tr>
      <w:tr>
        <w:tc>
          <w:tcPr>
            <w:tcW w:type="dxa" w:w="3346"/>
          </w:tcPr>
          <w:p>
            <w:r>
              <w:t>Title versus heading</w:t>
            </w:r>
          </w:p>
        </w:tc>
        <w:tc>
          <w:tcPr>
            <w:tcW w:type="dxa" w:w="3346"/>
          </w:tcPr>
          <w:p>
            <w:r>
              <w:t>A record title is a data value. A heading names an area of the interface. The browser tab title is separate again.</w:t>
            </w:r>
          </w:p>
        </w:tc>
        <w:tc>
          <w:tcPr>
            <w:tcW w:type="dxa" w:w="3346"/>
          </w:tcPr>
          <w:p>
            <w:r>
              <w:t>Risk title field versus RISK LOG page heading</w:t>
            </w:r>
          </w:p>
        </w:tc>
      </w:tr>
      <w:tr>
        <w:tc>
          <w:tcPr>
            <w:tcW w:type="dxa" w:w="3346"/>
          </w:tcPr>
          <w:p>
            <w:r>
              <w:t>Eyebrow / introductory label</w:t>
            </w:r>
          </w:p>
        </w:tc>
        <w:tc>
          <w:tcPr>
            <w:tcW w:type="dxa" w:w="3346"/>
          </w:tcPr>
          <w:p>
            <w:r>
              <w:t>A short context label above a heading.</w:t>
            </w:r>
          </w:p>
        </w:tc>
        <w:tc>
          <w:tcPr>
            <w:tcW w:type="dxa" w:w="3346"/>
          </w:tcPr>
          <w:p>
            <w:r>
              <w:t>Local project workspace on the launcher</w:t>
            </w:r>
          </w:p>
        </w:tc>
      </w:tr>
      <w:tr>
        <w:tc>
          <w:tcPr>
            <w:tcW w:type="dxa" w:w="3346"/>
          </w:tcPr>
          <w:p>
            <w:r>
              <w:t>Field validation message</w:t>
            </w:r>
          </w:p>
        </w:tc>
        <w:tc>
          <w:tcPr>
            <w:tcW w:type="dxa" w:w="3346"/>
          </w:tcPr>
          <w:p>
            <w:r>
              <w:t>Feedback next to a field explaining missing or invalid input.</w:t>
            </w:r>
          </w:p>
        </w:tc>
        <w:tc>
          <w:tcPr>
            <w:tcW w:type="dxa" w:w="3346"/>
          </w:tcPr>
          <w:p>
            <w:r>
              <w:t>A required project name or invalid date range</w:t>
            </w:r>
          </w:p>
        </w:tc>
      </w:tr>
      <w:tr>
        <w:tc>
          <w:tcPr>
            <w:tcW w:type="dxa" w:w="3346"/>
          </w:tcPr>
          <w:p>
            <w:r>
              <w:t>Bulk action</w:t>
            </w:r>
          </w:p>
        </w:tc>
        <w:tc>
          <w:tcPr>
            <w:tcW w:type="dxa" w:w="3346"/>
          </w:tcPr>
          <w:p>
            <w:r>
              <w:t>A command applied to several selected records.</w:t>
            </w:r>
          </w:p>
        </w:tc>
        <w:tc>
          <w:tcPr>
            <w:tcW w:type="dxa" w:w="3346"/>
          </w:tcPr>
          <w:p>
            <w:r>
              <w:t>Delete selected (n) in Tasks</w:t>
            </w:r>
          </w:p>
        </w:tc>
      </w:tr>
      <w:tr>
        <w:tc>
          <w:tcPr>
            <w:tcW w:type="dxa" w:w="3346"/>
          </w:tcPr>
          <w:p>
            <w:r>
              <w:t>Page action toolbar</w:t>
            </w:r>
          </w:p>
        </w:tc>
        <w:tc>
          <w:tcPr>
            <w:tcW w:type="dxa" w:w="3346"/>
          </w:tcPr>
          <w:p>
            <w:r>
              <w:t>The group of controls for the current page, usually in its page header.</w:t>
            </w:r>
          </w:p>
        </w:tc>
        <w:tc>
          <w:tcPr>
            <w:tcW w:type="dxa" w:w="3346"/>
          </w:tcPr>
          <w:p>
            <w:r>
              <w:t>Add Risk, Level and Show Deleted</w:t>
            </w:r>
          </w:p>
        </w:tc>
      </w:tr>
      <w:tr>
        <w:tc>
          <w:tcPr>
            <w:tcW w:type="dxa" w:w="3346"/>
          </w:tcPr>
          <w:p>
            <w:r>
              <w:t>Drawer</w:t>
            </w:r>
          </w:p>
        </w:tc>
        <w:tc>
          <w:tcPr>
            <w:tcW w:type="dxa" w:w="3346"/>
          </w:tcPr>
          <w:p>
            <w:r>
              <w:t>A panel sliding in from an edge. Do not use it for the persistent navigation sidebar or an inline table editor.</w:t>
            </w:r>
          </w:p>
        </w:tc>
        <w:tc>
          <w:tcPr>
            <w:tcW w:type="dxa" w:w="3346"/>
          </w:tcPr>
          <w:p>
            <w:r>
              <w:t>No drawer is shown in these captured pages</w:t>
            </w:r>
          </w:p>
        </w:tc>
      </w:tr>
    </w:tbl>
    <w:p>
      <w:r>
        <w:br w:type="page"/>
      </w:r>
    </w:p>
    <w:p>
      <w:pPr>
        <w:pStyle w:val="Heading1"/>
      </w:pPr>
      <w:r>
        <w:t>Application shell and global controls</w:t>
      </w:r>
    </w:p>
    <w:p>
      <w:r>
        <w:t>These elements remain in place while the main content changes. Use application header for the top project area and page header for the controls belonging to one module.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 descr="Expanded navigation sidebar, application header and main content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Expanded navigation sidebar, application header and main content area.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ARGOS PM</w:t>
            </w:r>
          </w:p>
        </w:tc>
        <w:tc>
          <w:tcPr>
            <w:tcW w:type="dxa" w:w="3346"/>
          </w:tcPr>
          <w:p>
            <w:r>
              <w:t>Brand / home button</w:t>
            </w:r>
          </w:p>
        </w:tc>
        <w:tc>
          <w:tcPr>
            <w:tcW w:type="dxa" w:w="3346"/>
          </w:tcPr>
          <w:p>
            <w:r>
              <w:t>Returns to Overview.</w:t>
            </w:r>
          </w:p>
        </w:tc>
      </w:tr>
      <w:tr>
        <w:tc>
          <w:tcPr>
            <w:tcW w:type="dxa" w:w="3346"/>
          </w:tcPr>
          <w:p>
            <w:r>
              <w:t>Left navigation area</w:t>
            </w:r>
          </w:p>
        </w:tc>
        <w:tc>
          <w:tcPr>
            <w:tcW w:type="dxa" w:w="3346"/>
          </w:tcPr>
          <w:p>
            <w:r>
              <w:t>Navigation sidebar</w:t>
            </w:r>
          </w:p>
        </w:tc>
        <w:tc>
          <w:tcPr>
            <w:tcW w:type="dxa" w:w="3346"/>
          </w:tcPr>
          <w:p>
            <w:r>
              <w:t>Contains the 12 module navigation items.</w:t>
            </w:r>
          </w:p>
        </w:tc>
      </w:tr>
      <w:tr>
        <w:tc>
          <w:tcPr>
            <w:tcW w:type="dxa" w:w="3346"/>
          </w:tcPr>
          <w:p>
            <w:r>
              <w:t>Blue navigation item</w:t>
            </w:r>
          </w:p>
        </w:tc>
        <w:tc>
          <w:tcPr>
            <w:tcW w:type="dxa" w:w="3346"/>
          </w:tcPr>
          <w:p>
            <w:r>
              <w:t>Active navigation item</w:t>
            </w:r>
          </w:p>
        </w:tc>
        <w:tc>
          <w:tcPr>
            <w:tcW w:type="dxa" w:w="3346"/>
          </w:tcPr>
          <w:p>
            <w:r>
              <w:t>Identifies the current page; a hover highlight is different.</w:t>
            </w:r>
          </w:p>
        </w:tc>
      </w:tr>
      <w:tr>
        <w:tc>
          <w:tcPr>
            <w:tcW w:type="dxa" w:w="3346"/>
          </w:tcPr>
          <w:p>
            <w:r>
              <w:t>Chevron</w:t>
            </w:r>
          </w:p>
        </w:tc>
        <w:tc>
          <w:tcPr>
            <w:tcW w:type="dxa" w:w="3346"/>
          </w:tcPr>
          <w:p>
            <w:r>
              <w:t>Sidebar collapse / expand button</w:t>
            </w:r>
          </w:p>
        </w:tc>
        <w:tc>
          <w:tcPr>
            <w:tcW w:type="dxa" w:w="3346"/>
          </w:tcPr>
          <w:p>
            <w:r>
              <w:t>Switches between sidebar and compact navigation rail.</w:t>
            </w:r>
          </w:p>
        </w:tc>
      </w:tr>
      <w:tr>
        <w:tc>
          <w:tcPr>
            <w:tcW w:type="dxa" w:w="3346"/>
          </w:tcPr>
          <w:p>
            <w:r>
              <w:t>Project name + Aurora Launch</w:t>
            </w:r>
          </w:p>
        </w:tc>
        <w:tc>
          <w:tcPr>
            <w:tcW w:type="dxa" w:w="3346"/>
          </w:tcPr>
          <w:p>
            <w:r>
              <w:t>Field label + project name display</w:t>
            </w:r>
          </w:p>
        </w:tc>
        <w:tc>
          <w:tcPr>
            <w:tcW w:type="dxa" w:w="3346"/>
          </w:tcPr>
          <w:p>
            <w:r>
              <w:t>Identifies the open project; this header display is not a name-edit field.</w:t>
            </w:r>
          </w:p>
        </w:tc>
      </w:tr>
      <w:tr>
        <w:tc>
          <w:tcPr>
            <w:tcW w:type="dxa" w:w="3346"/>
          </w:tcPr>
          <w:p>
            <w:r>
              <w:t>Saved / Unsaved / Save failed</w:t>
            </w:r>
          </w:p>
        </w:tc>
        <w:tc>
          <w:tcPr>
            <w:tcW w:type="dxa" w:w="3346"/>
          </w:tcPr>
          <w:p>
            <w:r>
              <w:t>Save-status indicator</w:t>
            </w:r>
          </w:p>
        </w:tc>
        <w:tc>
          <w:tcPr>
            <w:tcW w:type="dxa" w:w="3346"/>
          </w:tcPr>
          <w:p>
            <w:r>
              <w:t>Persistent feedback about the project file.</w:t>
            </w:r>
          </w:p>
        </w:tc>
      </w:tr>
      <w:tr>
        <w:tc>
          <w:tcPr>
            <w:tcW w:type="dxa" w:w="3346"/>
          </w:tcPr>
          <w:p>
            <w:r>
              <w:t>Save Now</w:t>
            </w:r>
          </w:p>
        </w:tc>
        <w:tc>
          <w:tcPr>
            <w:tcW w:type="dxa" w:w="3346"/>
          </w:tcPr>
          <w:p>
            <w:r>
              <w:t>Global action button</w:t>
            </w:r>
          </w:p>
        </w:tc>
        <w:tc>
          <w:tcPr>
            <w:tcW w:type="dxa" w:w="3346"/>
          </w:tcPr>
          <w:p>
            <w:r>
              <w:t>Saves dirty project data; disabled when there is nothing to save.</w:t>
            </w:r>
          </w:p>
        </w:tc>
      </w:tr>
      <w:tr>
        <w:tc>
          <w:tcPr>
            <w:tcW w:type="dxa" w:w="3346"/>
          </w:tcPr>
          <w:p>
            <w:r>
              <w:t>Undo and Redo icons</w:t>
            </w:r>
          </w:p>
        </w:tc>
        <w:tc>
          <w:tcPr>
            <w:tcW w:type="dxa" w:w="3346"/>
          </w:tcPr>
          <w:p>
            <w:r>
              <w:t>Icon buttons</w:t>
            </w:r>
          </w:p>
        </w:tc>
        <w:tc>
          <w:tcPr>
            <w:tcW w:type="dxa" w:w="3346"/>
          </w:tcPr>
          <w:p>
            <w:r>
              <w:t>Operate on project edit history; may be disabled.</w:t>
            </w:r>
          </w:p>
        </w:tc>
      </w:tr>
      <w:tr>
        <w:tc>
          <w:tcPr>
            <w:tcW w:type="dxa" w:w="3346"/>
          </w:tcPr>
          <w:p>
            <w:r>
              <w:t>Open Project and Close</w:t>
            </w:r>
          </w:p>
        </w:tc>
        <w:tc>
          <w:tcPr>
            <w:tcW w:type="dxa" w:w="3346"/>
          </w:tcPr>
          <w:p>
            <w:r>
              <w:t>Global action buttons</w:t>
            </w:r>
          </w:p>
        </w:tc>
        <w:tc>
          <w:tcPr>
            <w:tcW w:type="dxa" w:w="3346"/>
          </w:tcPr>
          <w:p>
            <w:r>
              <w:t>Open a local project or return to the launcher.</w:t>
            </w:r>
          </w:p>
        </w:tc>
      </w:tr>
      <w:tr>
        <w:tc>
          <w:tcPr>
            <w:tcW w:type="dxa" w:w="3346"/>
          </w:tcPr>
          <w:p>
            <w:r>
              <w:t>Right-hand workspace</w:t>
            </w:r>
          </w:p>
        </w:tc>
        <w:tc>
          <w:tcPr>
            <w:tcW w:type="dxa" w:w="3346"/>
          </w:tcPr>
          <w:p>
            <w:r>
              <w:t>Main content area</w:t>
            </w:r>
          </w:p>
        </w:tc>
        <w:tc>
          <w:tcPr>
            <w:tcW w:type="dxa" w:w="3346"/>
          </w:tcPr>
          <w:p>
            <w:r>
              <w:t>Holds the current module page and may scroll.</w:t>
            </w:r>
          </w:p>
        </w:tc>
      </w:tr>
    </w:tbl>
    <w:p>
      <w:r>
        <w:t>Usage note: Say “application header” rather than “top title bar”; “page header” rather than “second header”.</w:t>
      </w:r>
    </w:p>
    <w:p>
      <w:r>
        <w:t>Usage note: The module views live inside the same web application. Sidebar items are navigation items, not tabs.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 descr="Compact navigation rail after collapsing the sideb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act-side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Compact navigation rail after collapsing the sidebar.</w:t>
      </w:r>
    </w:p>
    <w:p>
      <w:r>
        <w:br w:type="page"/>
      </w:r>
    </w:p>
    <w:p>
      <w:pPr>
        <w:pStyle w:val="Heading1"/>
      </w:pPr>
      <w:r>
        <w:t>Launcher</w:t>
      </w:r>
    </w:p>
    <w:p>
      <w:r>
        <w:t>The entry screen before a project is active. The current v1.4.0 launcher heading says Project Manager; the workspace uses ARGOS PM branding.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" name="Picture 4" descr="Launcher with project commands and application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unc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Launcher with project commands and application version.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Project Manager</w:t>
            </w:r>
          </w:p>
        </w:tc>
        <w:tc>
          <w:tcPr>
            <w:tcW w:type="dxa" w:w="3346"/>
          </w:tcPr>
          <w:p>
            <w:r>
              <w:t>Screen heading</w:t>
            </w:r>
          </w:p>
        </w:tc>
        <w:tc>
          <w:tcPr>
            <w:tcW w:type="dxa" w:w="3346"/>
          </w:tcPr>
          <w:p>
            <w:r>
              <w:t>Names the entry screen in this build.</w:t>
            </w:r>
          </w:p>
        </w:tc>
      </w:tr>
      <w:tr>
        <w:tc>
          <w:tcPr>
            <w:tcW w:type="dxa" w:w="3346"/>
          </w:tcPr>
          <w:p>
            <w:r>
              <w:t>Local project workspace</w:t>
            </w:r>
          </w:p>
        </w:tc>
        <w:tc>
          <w:tcPr>
            <w:tcW w:type="dxa" w:w="3346"/>
          </w:tcPr>
          <w:p>
            <w:r>
              <w:t>Eyebrow / introductory label</w:t>
            </w:r>
          </w:p>
        </w:tc>
        <w:tc>
          <w:tcPr>
            <w:tcW w:type="dxa" w:w="3346"/>
          </w:tcPr>
          <w:p>
            <w:r>
              <w:t>Short context above the main heading.</w:t>
            </w:r>
          </w:p>
        </w:tc>
      </w:tr>
      <w:tr>
        <w:tc>
          <w:tcPr>
            <w:tcW w:type="dxa" w:w="3346"/>
          </w:tcPr>
          <w:p>
            <w:r>
              <w:t>Explanatory paragraph</w:t>
            </w:r>
          </w:p>
        </w:tc>
        <w:tc>
          <w:tcPr>
            <w:tcW w:type="dxa" w:w="3346"/>
          </w:tcPr>
          <w:p>
            <w:r>
              <w:t>Supporting text</w:t>
            </w:r>
          </w:p>
        </w:tc>
        <w:tc>
          <w:tcPr>
            <w:tcW w:type="dxa" w:w="3346"/>
          </w:tcPr>
          <w:p>
            <w:r>
              <w:t>Explains local project files.</w:t>
            </w:r>
          </w:p>
        </w:tc>
      </w:tr>
      <w:tr>
        <w:tc>
          <w:tcPr>
            <w:tcW w:type="dxa" w:w="3346"/>
          </w:tcPr>
          <w:p>
            <w:r>
              <w:t>New Project</w:t>
            </w:r>
          </w:p>
        </w:tc>
        <w:tc>
          <w:tcPr>
            <w:tcW w:type="dxa" w:w="3346"/>
          </w:tcPr>
          <w:p>
            <w:r>
              <w:t>Primary action button</w:t>
            </w:r>
          </w:p>
        </w:tc>
        <w:tc>
          <w:tcPr>
            <w:tcW w:type="dxa" w:w="3346"/>
          </w:tcPr>
          <w:p>
            <w:r>
              <w:t>Opens the project creation screen.</w:t>
            </w:r>
          </w:p>
        </w:tc>
      </w:tr>
      <w:tr>
        <w:tc>
          <w:tcPr>
            <w:tcW w:type="dxa" w:w="3346"/>
          </w:tcPr>
          <w:p>
            <w:r>
              <w:t>Open Project</w:t>
            </w:r>
          </w:p>
        </w:tc>
        <w:tc>
          <w:tcPr>
            <w:tcW w:type="dxa" w:w="3346"/>
          </w:tcPr>
          <w:p>
            <w:r>
              <w:t>Secondary action button</w:t>
            </w:r>
          </w:p>
        </w:tc>
        <w:tc>
          <w:tcPr>
            <w:tcW w:type="dxa" w:w="3346"/>
          </w:tcPr>
          <w:p>
            <w:r>
              <w:t>Invokes the file picker for an existing PMP file.</w:t>
            </w:r>
          </w:p>
        </w:tc>
      </w:tr>
      <w:tr>
        <w:tc>
          <w:tcPr>
            <w:tcW w:type="dxa" w:w="3346"/>
          </w:tcPr>
          <w:p>
            <w:r>
              <w:t>v1.4.0</w:t>
            </w:r>
          </w:p>
        </w:tc>
        <w:tc>
          <w:tcPr>
            <w:tcW w:type="dxa" w:w="3346"/>
          </w:tcPr>
          <w:p>
            <w:r>
              <w:t>Version label</w:t>
            </w:r>
          </w:p>
        </w:tc>
        <w:tc>
          <w:tcPr>
            <w:tcW w:type="dxa" w:w="3346"/>
          </w:tcPr>
          <w:p>
            <w:r>
              <w:t>Identifies the runtime version.</w:t>
            </w:r>
          </w:p>
        </w:tc>
      </w:tr>
    </w:tbl>
    <w:p>
      <w:r>
        <w:br w:type="page"/>
      </w:r>
    </w:p>
    <w:p>
      <w:pPr>
        <w:pStyle w:val="Heading1"/>
      </w:pPr>
      <w:r>
        <w:t>New Project</w:t>
      </w:r>
    </w:p>
    <w:p>
      <w:r>
        <w:t>A standalone creation screen, rather than a table-based inline creation form.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5" name="Picture 5" descr="Project creation form before a file i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w-pro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Project creation form before a file is selected.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New Project</w:t>
            </w:r>
          </w:p>
        </w:tc>
        <w:tc>
          <w:tcPr>
            <w:tcW w:type="dxa" w:w="3346"/>
          </w:tcPr>
          <w:p>
            <w:r>
              <w:t>Page heading</w:t>
            </w:r>
          </w:p>
        </w:tc>
        <w:tc>
          <w:tcPr>
            <w:tcW w:type="dxa" w:w="3346"/>
          </w:tcPr>
          <w:p>
            <w:r>
              <w:t>Names the screen.</w:t>
            </w:r>
          </w:p>
        </w:tc>
      </w:tr>
      <w:tr>
        <w:tc>
          <w:tcPr>
            <w:tcW w:type="dxa" w:w="3346"/>
          </w:tcPr>
          <w:p>
            <w:r>
              <w:t>Project name</w:t>
            </w:r>
          </w:p>
        </w:tc>
        <w:tc>
          <w:tcPr>
            <w:tcW w:type="dxa" w:w="3346"/>
          </w:tcPr>
          <w:p>
            <w:r>
              <w:t>Required text field</w:t>
            </w:r>
          </w:p>
        </w:tc>
        <w:tc>
          <w:tcPr>
            <w:tcW w:type="dxa" w:w="3346"/>
          </w:tcPr>
          <w:p>
            <w:r>
              <w:t>The name used for the new project.</w:t>
            </w:r>
          </w:p>
        </w:tc>
      </w:tr>
      <w:tr>
        <w:tc>
          <w:tcPr>
            <w:tcW w:type="dxa" w:w="3346"/>
          </w:tcPr>
          <w:p>
            <w:r>
              <w:t>Description</w:t>
            </w:r>
          </w:p>
        </w:tc>
        <w:tc>
          <w:tcPr>
            <w:tcW w:type="dxa" w:w="3346"/>
          </w:tcPr>
          <w:p>
            <w:r>
              <w:t>Text area</w:t>
            </w:r>
          </w:p>
        </w:tc>
        <w:tc>
          <w:tcPr>
            <w:tcW w:type="dxa" w:w="3346"/>
          </w:tcPr>
          <w:p>
            <w:r>
              <w:t>Optional multi-line project description.</w:t>
            </w:r>
          </w:p>
        </w:tc>
      </w:tr>
      <w:tr>
        <w:tc>
          <w:tcPr>
            <w:tcW w:type="dxa" w:w="3346"/>
          </w:tcPr>
          <w:p>
            <w:r>
              <w:t>Start date and End date</w:t>
            </w:r>
          </w:p>
        </w:tc>
        <w:tc>
          <w:tcPr>
            <w:tcW w:type="dxa" w:w="3346"/>
          </w:tcPr>
          <w:p>
            <w:r>
              <w:t>Date fields / date pickers</w:t>
            </w:r>
          </w:p>
        </w:tc>
        <w:tc>
          <w:tcPr>
            <w:tcW w:type="dxa" w:w="3346"/>
          </w:tcPr>
          <w:p>
            <w:r>
              <w:t>Define the planned project date range.</w:t>
            </w:r>
          </w:p>
        </w:tc>
      </w:tr>
      <w:tr>
        <w:tc>
          <w:tcPr>
            <w:tcW w:type="dxa" w:w="3346"/>
          </w:tcPr>
          <w:p>
            <w:r>
              <w:t>Status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Choose one project lifecycle status.</w:t>
            </w:r>
          </w:p>
        </w:tc>
      </w:tr>
      <w:tr>
        <w:tc>
          <w:tcPr>
            <w:tcW w:type="dxa" w:w="3346"/>
          </w:tcPr>
          <w:p>
            <w:r>
              <w:t>Choose File &amp; Create</w:t>
            </w:r>
          </w:p>
        </w:tc>
        <w:tc>
          <w:tcPr>
            <w:tcW w:type="dxa" w:w="3346"/>
          </w:tcPr>
          <w:p>
            <w:r>
              <w:t>Submit button</w:t>
            </w:r>
          </w:p>
        </w:tc>
        <w:tc>
          <w:tcPr>
            <w:tcW w:type="dxa" w:w="3346"/>
          </w:tcPr>
          <w:p>
            <w:r>
              <w:t>Validates the draft, requests a local file and creates the project.</w:t>
            </w:r>
          </w:p>
        </w:tc>
      </w:tr>
      <w:tr>
        <w:tc>
          <w:tcPr>
            <w:tcW w:type="dxa" w:w="3346"/>
          </w:tcPr>
          <w:p>
            <w:r>
              <w:t>Cancel</w:t>
            </w:r>
          </w:p>
        </w:tc>
        <w:tc>
          <w:tcPr>
            <w:tcW w:type="dxa" w:w="3346"/>
          </w:tcPr>
          <w:p>
            <w:r>
              <w:t>Secondary action button</w:t>
            </w:r>
          </w:p>
        </w:tc>
        <w:tc>
          <w:tcPr>
            <w:tcW w:type="dxa" w:w="3346"/>
          </w:tcPr>
          <w:p>
            <w:r>
              <w:t>Returns to the launcher without creating a project.</w:t>
            </w:r>
          </w:p>
        </w:tc>
      </w:tr>
    </w:tbl>
    <w:p>
      <w:r>
        <w:t>Usage note: A validation message shown next to a field is a field validation message, not a notification or a tooltip.</w:t>
      </w:r>
    </w:p>
    <w:p>
      <w:r>
        <w:t>Usage note: The native file picker is not a page of ARGOS PM and is not pictured here.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The project summary page combines metrics, quick actions, progress and a timeline.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6" name="Picture 6" descr="New-project Overview with the Getting started check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verview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New-project Overview with the Getting started checklist.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OVERVIEW</w:t>
            </w:r>
          </w:p>
        </w:tc>
        <w:tc>
          <w:tcPr>
            <w:tcW w:type="dxa" w:w="3346"/>
          </w:tcPr>
          <w:p>
            <w:r>
              <w:t>Page heading</w:t>
            </w:r>
          </w:p>
        </w:tc>
        <w:tc>
          <w:tcPr>
            <w:tcW w:type="dxa" w:w="3346"/>
          </w:tcPr>
          <w:p>
            <w:r>
              <w:t>Names the active page.</w:t>
            </w:r>
          </w:p>
        </w:tc>
      </w:tr>
      <w:tr>
        <w:tc>
          <w:tcPr>
            <w:tcW w:type="dxa" w:w="3346"/>
          </w:tcPr>
          <w:p>
            <w:r>
              <w:t>0 Warnings / 1 Warning</w:t>
            </w:r>
          </w:p>
        </w:tc>
        <w:tc>
          <w:tcPr>
            <w:tcW w:type="dxa" w:w="3346"/>
          </w:tcPr>
          <w:p>
            <w:r>
              <w:t>Count-bearing navigation button</w:t>
            </w:r>
          </w:p>
        </w:tc>
        <w:tc>
          <w:tcPr>
            <w:tcW w:type="dxa" w:w="3346"/>
          </w:tcPr>
          <w:p>
            <w:r>
              <w:t>Opens the Warnings page.</w:t>
            </w:r>
          </w:p>
        </w:tc>
      </w:tr>
      <w:tr>
        <w:tc>
          <w:tcPr>
            <w:tcW w:type="dxa" w:w="3346"/>
          </w:tcPr>
          <w:p>
            <w:r>
              <w:t>Edit Project</w:t>
            </w:r>
          </w:p>
        </w:tc>
        <w:tc>
          <w:tcPr>
            <w:tcW w:type="dxa" w:w="3346"/>
          </w:tcPr>
          <w:p>
            <w:r>
              <w:t>Page action button</w:t>
            </w:r>
          </w:p>
        </w:tc>
        <w:tc>
          <w:tcPr>
            <w:tcW w:type="dxa" w:w="3346"/>
          </w:tcPr>
          <w:p>
            <w:r>
              <w:t>Opens Project Details as a modal dialog.</w:t>
            </w:r>
          </w:p>
        </w:tc>
      </w:tr>
      <w:tr>
        <w:tc>
          <w:tcPr>
            <w:tcW w:type="dxa" w:w="3346"/>
          </w:tcPr>
          <w:p>
            <w:r>
              <w:t>Active streams, People, Active tasks, Upcoming milestones, Open risks, High risks</w:t>
            </w:r>
          </w:p>
        </w:tc>
        <w:tc>
          <w:tcPr>
            <w:tcW w:type="dxa" w:w="3346"/>
          </w:tcPr>
          <w:p>
            <w:r>
              <w:t>KPI / summary cards</w:t>
            </w:r>
          </w:p>
        </w:tc>
        <w:tc>
          <w:tcPr>
            <w:tcW w:type="dxa" w:w="3346"/>
          </w:tcPr>
          <w:p>
            <w:r>
              <w:t>Display project counts and navigate to the related module.</w:t>
            </w:r>
          </w:p>
        </w:tc>
      </w:tr>
      <w:tr>
        <w:tc>
          <w:tcPr>
            <w:tcW w:type="dxa" w:w="3346"/>
          </w:tcPr>
          <w:p>
            <w:r>
              <w:t>Project progress</w:t>
            </w:r>
          </w:p>
        </w:tc>
        <w:tc>
          <w:tcPr>
            <w:tcW w:type="dxa" w:w="3346"/>
          </w:tcPr>
          <w:p>
            <w:r>
              <w:t>Section heading</w:t>
            </w:r>
          </w:p>
        </w:tc>
        <w:tc>
          <w:tcPr>
            <w:tcW w:type="dxa" w:w="3346"/>
          </w:tcPr>
          <w:p>
            <w:r>
              <w:t>Introduces progress controls.</w:t>
            </w:r>
          </w:p>
        </w:tc>
      </w:tr>
      <w:tr>
        <w:tc>
          <w:tcPr>
            <w:tcW w:type="dxa" w:w="3346"/>
          </w:tcPr>
          <w:p>
            <w:r>
              <w:t>Manual progress percentage</w:t>
            </w:r>
          </w:p>
        </w:tc>
        <w:tc>
          <w:tcPr>
            <w:tcW w:type="dxa" w:w="3346"/>
          </w:tcPr>
          <w:p>
            <w:r>
              <w:t>Number input</w:t>
            </w:r>
          </w:p>
        </w:tc>
        <w:tc>
          <w:tcPr>
            <w:tcW w:type="dxa" w:w="3346"/>
          </w:tcPr>
          <w:p>
            <w:r>
              <w:t>Edits the project percentage.</w:t>
            </w:r>
          </w:p>
        </w:tc>
      </w:tr>
      <w:tr>
        <w:tc>
          <w:tcPr>
            <w:tcW w:type="dxa" w:w="3346"/>
          </w:tcPr>
          <w:p>
            <w:r>
              <w:t>Horizontal completion indicator</w:t>
            </w:r>
          </w:p>
        </w:tc>
        <w:tc>
          <w:tcPr>
            <w:tcW w:type="dxa" w:w="3346"/>
          </w:tcPr>
          <w:p>
            <w:r>
              <w:t>Progress bar</w:t>
            </w:r>
          </w:p>
        </w:tc>
        <w:tc>
          <w:tcPr>
            <w:tcW w:type="dxa" w:w="3346"/>
          </w:tcPr>
          <w:p>
            <w:r>
              <w:t>Displays completion visually.</w:t>
            </w:r>
          </w:p>
        </w:tc>
      </w:tr>
      <w:tr>
        <w:tc>
          <w:tcPr>
            <w:tcW w:type="dxa" w:w="3346"/>
          </w:tcPr>
          <w:p>
            <w:r>
              <w:t>Getting started</w:t>
            </w:r>
          </w:p>
        </w:tc>
        <w:tc>
          <w:tcPr>
            <w:tcW w:type="dxa" w:w="3346"/>
          </w:tcPr>
          <w:p>
            <w:r>
              <w:t>Checklist section</w:t>
            </w:r>
          </w:p>
        </w:tc>
        <w:tc>
          <w:tcPr>
            <w:tcW w:type="dxa" w:w="3346"/>
          </w:tcPr>
          <w:p>
            <w:r>
              <w:t>Appears while the new project is incomplete; items show readiness states.</w:t>
            </w:r>
          </w:p>
        </w:tc>
      </w:tr>
      <w:tr>
        <w:tc>
          <w:tcPr>
            <w:tcW w:type="dxa" w:w="3346"/>
          </w:tcPr>
          <w:p>
            <w:r>
              <w:t>Quick actions</w:t>
            </w:r>
          </w:p>
        </w:tc>
        <w:tc>
          <w:tcPr>
            <w:tcW w:type="dxa" w:w="3346"/>
          </w:tcPr>
          <w:p>
            <w:r>
              <w:t>Action group</w:t>
            </w:r>
          </w:p>
        </w:tc>
        <w:tc>
          <w:tcPr>
            <w:tcW w:type="dxa" w:w="3346"/>
          </w:tcPr>
          <w:p>
            <w:r>
              <w:t>Provides shortcuts to record creation.</w:t>
            </w:r>
          </w:p>
        </w:tc>
      </w:tr>
      <w:tr>
        <w:tc>
          <w:tcPr>
            <w:tcW w:type="dxa" w:w="3346"/>
          </w:tcPr>
          <w:p>
            <w:r>
              <w:t>Timeline</w:t>
            </w:r>
          </w:p>
        </w:tc>
        <w:tc>
          <w:tcPr>
            <w:tcW w:type="dxa" w:w="3346"/>
          </w:tcPr>
          <w:p>
            <w:r>
              <w:t>Summary table section</w:t>
            </w:r>
          </w:p>
        </w:tc>
        <w:tc>
          <w:tcPr>
            <w:tcW w:type="dxa" w:w="3346"/>
          </w:tcPr>
          <w:p>
            <w:r>
              <w:t>Shows the planned range, scoped rows and unscheduled counts.</w:t>
            </w:r>
          </w:p>
        </w:tc>
      </w:tr>
      <w:tr>
        <w:tc>
          <w:tcPr>
            <w:tcW w:type="dxa" w:w="3346"/>
          </w:tcPr>
          <w:p>
            <w:r>
              <w:t>Project Details</w:t>
            </w:r>
          </w:p>
        </w:tc>
        <w:tc>
          <w:tcPr>
            <w:tcW w:type="dxa" w:w="3346"/>
          </w:tcPr>
          <w:p>
            <w:r>
              <w:t>Modal dialog</w:t>
            </w:r>
          </w:p>
        </w:tc>
        <w:tc>
          <w:tcPr>
            <w:tcW w:type="dxa" w:w="3346"/>
          </w:tcPr>
          <w:p>
            <w:r>
              <w:t>Contains project fields and the Show progress information checkbox.</w:t>
            </w:r>
          </w:p>
        </w:tc>
      </w:tr>
    </w:tbl>
    <w:p>
      <w:r>
        <w:t>Usage note: Project Details uses a modal dialog with a backdrop and a close icon. Its Close/Done path commits valid edits; it is not a discard action.</w:t>
      </w:r>
    </w:p>
    <w:p>
      <w:r>
        <w:t>Usage note: Do not call the KPI cards table cells. Do not confuse the percentage input with its progress bar.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7" name="Picture 7" descr="Populated Overview with summary cards and the tim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6. Populated Overview with summary cards and the timeline.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8" name="Picture 8" descr="Project Details modal opened with Edit Pro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ject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7. Project Details modal opened with Edit Project.</w:t>
      </w:r>
    </w:p>
    <w:p>
      <w:r>
        <w:br w:type="page"/>
      </w:r>
    </w:p>
    <w:p>
      <w:pPr>
        <w:pStyle w:val="Heading1"/>
      </w:pPr>
      <w:r>
        <w:t>Search</w:t>
      </w:r>
    </w:p>
    <w:p>
      <w:r>
        <w:t>Project-wide search finds records by their name, title or visible ID.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9" name="Picture 9" descr="Search results for laun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8. Search results for launch.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SEARCH</w:t>
            </w:r>
          </w:p>
        </w:tc>
        <w:tc>
          <w:tcPr>
            <w:tcW w:type="dxa" w:w="3346"/>
          </w:tcPr>
          <w:p>
            <w:r>
              <w:t>Page heading</w:t>
            </w:r>
          </w:p>
        </w:tc>
        <w:tc>
          <w:tcPr>
            <w:tcW w:type="dxa" w:w="3346"/>
          </w:tcPr>
          <w:p>
            <w:r>
              <w:t>Names the module view.</w:t>
            </w:r>
          </w:p>
        </w:tc>
      </w:tr>
      <w:tr>
        <w:tc>
          <w:tcPr>
            <w:tcW w:type="dxa" w:w="3346"/>
          </w:tcPr>
          <w:p>
            <w:r>
              <w:t>Search by name, title or ID</w:t>
            </w:r>
          </w:p>
        </w:tc>
        <w:tc>
          <w:tcPr>
            <w:tcW w:type="dxa" w:w="3346"/>
          </w:tcPr>
          <w:p>
            <w:r>
              <w:t>Field label</w:t>
            </w:r>
          </w:p>
        </w:tc>
        <w:tc>
          <w:tcPr>
            <w:tcW w:type="dxa" w:w="3346"/>
          </w:tcPr>
          <w:p>
            <w:r>
              <w:t>Describes the project-wide search field.</w:t>
            </w:r>
          </w:p>
        </w:tc>
      </w:tr>
      <w:tr>
        <w:tc>
          <w:tcPr>
            <w:tcW w:type="dxa" w:w="3346"/>
          </w:tcPr>
          <w:p>
            <w:r>
              <w:t>For example TASK-001</w:t>
            </w:r>
          </w:p>
        </w:tc>
        <w:tc>
          <w:tcPr>
            <w:tcW w:type="dxa" w:w="3346"/>
          </w:tcPr>
          <w:p>
            <w:r>
              <w:t>Placeholder text</w:t>
            </w:r>
          </w:p>
        </w:tc>
        <w:tc>
          <w:tcPr>
            <w:tcW w:type="dxa" w:w="3346"/>
          </w:tcPr>
          <w:p>
            <w:r>
              <w:t>An example, not a saved search value.</w:t>
            </w:r>
          </w:p>
        </w:tc>
      </w:tr>
      <w:tr>
        <w:tc>
          <w:tcPr>
            <w:tcW w:type="dxa" w:w="3346"/>
          </w:tcPr>
          <w:p>
            <w:r>
              <w:t>Search input</w:t>
            </w:r>
          </w:p>
        </w:tc>
        <w:tc>
          <w:tcPr>
            <w:tcW w:type="dxa" w:w="3346"/>
          </w:tcPr>
          <w:p>
            <w:r>
              <w:t>Search field</w:t>
            </w:r>
          </w:p>
        </w:tc>
        <w:tc>
          <w:tcPr>
            <w:tcW w:type="dxa" w:w="3346"/>
          </w:tcPr>
          <w:p>
            <w:r>
              <w:t>Filters results as text changes.</w:t>
            </w:r>
          </w:p>
        </w:tc>
      </w:tr>
      <w:tr>
        <w:tc>
          <w:tcPr>
            <w:tcW w:type="dxa" w:w="3346"/>
          </w:tcPr>
          <w:p>
            <w:r>
              <w:t>Include Deleted</w:t>
            </w:r>
          </w:p>
        </w:tc>
        <w:tc>
          <w:tcPr>
            <w:tcW w:type="dxa" w:w="3346"/>
          </w:tcPr>
          <w:p>
            <w:r>
              <w:t>Checkbox</w:t>
            </w:r>
          </w:p>
        </w:tc>
        <w:tc>
          <w:tcPr>
            <w:tcW w:type="dxa" w:w="3346"/>
          </w:tcPr>
          <w:p>
            <w:r>
              <w:t>Allows soft-deleted records to appear.</w:t>
            </w:r>
          </w:p>
        </w:tc>
      </w:tr>
      <w:tr>
        <w:tc>
          <w:tcPr>
            <w:tcW w:type="dxa" w:w="3346"/>
          </w:tcPr>
          <w:p>
            <w:r>
              <w:t>Result name with type and ID</w:t>
            </w:r>
          </w:p>
        </w:tc>
        <w:tc>
          <w:tcPr>
            <w:tcW w:type="dxa" w:w="3346"/>
          </w:tcPr>
          <w:p>
            <w:r>
              <w:t>Search result summary</w:t>
            </w:r>
          </w:p>
        </w:tc>
        <w:tc>
          <w:tcPr>
            <w:tcW w:type="dxa" w:w="3346"/>
          </w:tcPr>
          <w:p>
            <w:r>
              <w:t>Identifies the matching entity.</w:t>
            </w:r>
          </w:p>
        </w:tc>
      </w:tr>
      <w:tr>
        <w:tc>
          <w:tcPr>
            <w:tcW w:type="dxa" w:w="3346"/>
          </w:tcPr>
          <w:p>
            <w:r>
              <w:t>Open details</w:t>
            </w:r>
          </w:p>
        </w:tc>
        <w:tc>
          <w:tcPr>
            <w:tcW w:type="dxa" w:w="3346"/>
          </w:tcPr>
          <w:p>
            <w:r>
              <w:t>Navigation action button</w:t>
            </w:r>
          </w:p>
        </w:tc>
        <w:tc>
          <w:tcPr>
            <w:tcW w:type="dxa" w:w="3346"/>
          </w:tcPr>
          <w:p>
            <w:r>
              <w:t>Opens the relevant page and targets the record.</w:t>
            </w:r>
          </w:p>
        </w:tc>
      </w:tr>
      <w:tr>
        <w:tc>
          <w:tcPr>
            <w:tcW w:type="dxa" w:w="3346"/>
          </w:tcPr>
          <w:p>
            <w:r>
              <w:t>Deleted</w:t>
            </w:r>
          </w:p>
        </w:tc>
        <w:tc>
          <w:tcPr>
            <w:tcW w:type="dxa" w:w="3346"/>
          </w:tcPr>
          <w:p>
            <w:r>
              <w:t>Status badge</w:t>
            </w:r>
          </w:p>
        </w:tc>
        <w:tc>
          <w:tcPr>
            <w:tcW w:type="dxa" w:w="3346"/>
          </w:tcPr>
          <w:p>
            <w:r>
              <w:t>Marks a soft-deleted result.</w:t>
            </w:r>
          </w:p>
        </w:tc>
      </w:tr>
      <w:tr>
        <w:tc>
          <w:tcPr>
            <w:tcW w:type="dxa" w:w="3346"/>
          </w:tcPr>
          <w:p>
            <w:r>
              <w:t>Restore</w:t>
            </w:r>
          </w:p>
        </w:tc>
        <w:tc>
          <w:tcPr>
            <w:tcW w:type="dxa" w:w="3346"/>
          </w:tcPr>
          <w:p>
            <w:r>
              <w:t>Record action button</w:t>
            </w:r>
          </w:p>
        </w:tc>
        <w:tc>
          <w:tcPr>
            <w:tcW w:type="dxa" w:w="3346"/>
          </w:tcPr>
          <w:p>
            <w:r>
              <w:t>Restores a deleted result.</w:t>
            </w:r>
          </w:p>
        </w:tc>
      </w:tr>
      <w:tr>
        <w:tc>
          <w:tcPr>
            <w:tcW w:type="dxa" w:w="3346"/>
          </w:tcPr>
          <w:p>
            <w:r>
              <w:t>No results / Find anything in this project</w:t>
            </w:r>
          </w:p>
        </w:tc>
        <w:tc>
          <w:tcPr>
            <w:tcW w:type="dxa" w:w="3346"/>
          </w:tcPr>
          <w:p>
            <w:r>
              <w:t>Empty state</w:t>
            </w:r>
          </w:p>
        </w:tc>
        <w:tc>
          <w:tcPr>
            <w:tcW w:type="dxa" w:w="3346"/>
          </w:tcPr>
          <w:p>
            <w:r>
              <w:t>Explains an empty query or no matching records.</w:t>
            </w:r>
          </w:p>
        </w:tc>
      </w:tr>
    </w:tbl>
    <w:p>
      <w:r>
        <w:t>Usage note: Search is cross-module. The Decision Log Filter field only filters decisions.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0" name="Picture 10" descr="No-results empty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earch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9. No-results empty state.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1" name="Picture 11" descr="Deleted result included explicitly, with Deleted badge and Restore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earch-dele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Deleted result included explicitly, with Deleted badge and Restore action.</w:t>
      </w:r>
    </w:p>
    <w:p>
      <w:r>
        <w:br w:type="page"/>
      </w:r>
    </w:p>
    <w:p>
      <w:pPr>
        <w:pStyle w:val="Heading1"/>
      </w:pPr>
      <w:r>
        <w:t>Streams</w:t>
      </w:r>
    </w:p>
    <w:p>
      <w:r>
        <w:t>Streams organise project work into delivery groups. Most table fields support inline editing.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2" name="Picture 12" descr="Streams table with owners, lifecycle status and calculated prog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rea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11. Streams table with owners, lifecycle status and calculated progress.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STREAMS and Add Stream</w:t>
            </w:r>
          </w:p>
        </w:tc>
        <w:tc>
          <w:tcPr>
            <w:tcW w:type="dxa" w:w="3346"/>
          </w:tcPr>
          <w:p>
            <w:r>
              <w:t>Page heading and create action</w:t>
            </w:r>
          </w:p>
        </w:tc>
        <w:tc>
          <w:tcPr>
            <w:tcW w:type="dxa" w:w="3346"/>
          </w:tcPr>
          <w:p>
            <w:r>
              <w:t>The top button reveals the creation form.</w:t>
            </w:r>
          </w:p>
        </w:tc>
      </w:tr>
      <w:tr>
        <w:tc>
          <w:tcPr>
            <w:tcW w:type="dxa" w:w="3346"/>
          </w:tcPr>
          <w:p>
            <w:r>
              <w:t>Show Deleted</w:t>
            </w:r>
          </w:p>
        </w:tc>
        <w:tc>
          <w:tcPr>
            <w:tcW w:type="dxa" w:w="3346"/>
          </w:tcPr>
          <w:p>
            <w:r>
              <w:t>Checkbox filter</w:t>
            </w:r>
          </w:p>
        </w:tc>
        <w:tc>
          <w:tcPr>
            <w:tcW w:type="dxa" w:w="3346"/>
          </w:tcPr>
          <w:p>
            <w:r>
              <w:t>Includes soft-deleted Streams.</w:t>
            </w:r>
          </w:p>
        </w:tc>
      </w:tr>
      <w:tr>
        <w:tc>
          <w:tcPr>
            <w:tcW w:type="dxa" w:w="3346"/>
          </w:tcPr>
          <w:p>
            <w:r>
              <w:t>Name, Owner, Status, Progress</w:t>
            </w:r>
          </w:p>
        </w:tc>
        <w:tc>
          <w:tcPr>
            <w:tcW w:type="dxa" w:w="3346"/>
          </w:tcPr>
          <w:p>
            <w:r>
              <w:t>Column headers / sort controls</w:t>
            </w:r>
          </w:p>
        </w:tc>
        <w:tc>
          <w:tcPr>
            <w:tcW w:type="dxa" w:w="3346"/>
          </w:tcPr>
          <w:p>
            <w:r>
              <w:t>Identify the table columns; meaningful sortable headers change row order.</w:t>
            </w:r>
          </w:p>
        </w:tc>
      </w:tr>
      <w:tr>
        <w:tc>
          <w:tcPr>
            <w:tcW w:type="dxa" w:w="3346"/>
          </w:tcPr>
          <w:p>
            <w:r>
              <w:t>STREAM-001</w:t>
            </w:r>
          </w:p>
        </w:tc>
        <w:tc>
          <w:tcPr>
            <w:tcW w:type="dxa" w:w="3346"/>
          </w:tcPr>
          <w:p>
            <w:r>
              <w:t>Record identifier</w:t>
            </w:r>
          </w:p>
        </w:tc>
        <w:tc>
          <w:tcPr>
            <w:tcW w:type="dxa" w:w="3346"/>
          </w:tcPr>
          <w:p>
            <w:r>
              <w:t>Identifies the Stream independently of its name.</w:t>
            </w:r>
          </w:p>
        </w:tc>
      </w:tr>
      <w:tr>
        <w:tc>
          <w:tcPr>
            <w:tcW w:type="dxa" w:w="3346"/>
          </w:tcPr>
          <w:p>
            <w:r>
              <w:t>Stream name</w:t>
            </w:r>
          </w:p>
        </w:tc>
        <w:tc>
          <w:tcPr>
            <w:tcW w:type="dxa" w:w="3346"/>
          </w:tcPr>
          <w:p>
            <w:r>
              <w:t>Inline text field</w:t>
            </w:r>
          </w:p>
        </w:tc>
        <w:tc>
          <w:tcPr>
            <w:tcW w:type="dxa" w:w="3346"/>
          </w:tcPr>
          <w:p>
            <w:r>
              <w:t>Edits the record name.</w:t>
            </w:r>
          </w:p>
        </w:tc>
      </w:tr>
      <w:tr>
        <w:tc>
          <w:tcPr>
            <w:tcW w:type="dxa" w:w="3346"/>
          </w:tcPr>
          <w:p>
            <w:r>
              <w:t>Owner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Assigns one active Person or Unassigned.</w:t>
            </w:r>
          </w:p>
        </w:tc>
      </w:tr>
      <w:tr>
        <w:tc>
          <w:tcPr>
            <w:tcW w:type="dxa" w:w="3346"/>
          </w:tcPr>
          <w:p>
            <w:r>
              <w:t>Status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Edits the Stream lifecycle status.</w:t>
            </w:r>
          </w:p>
        </w:tc>
      </w:tr>
      <w:tr>
        <w:tc>
          <w:tcPr>
            <w:tcW w:type="dxa" w:w="3346"/>
          </w:tcPr>
          <w:p>
            <w:r>
              <w:t>Progress percentage</w:t>
            </w:r>
          </w:p>
        </w:tc>
        <w:tc>
          <w:tcPr>
            <w:tcW w:type="dxa" w:w="3346"/>
          </w:tcPr>
          <w:p>
            <w:r>
              <w:t>Calculated value</w:t>
            </w:r>
          </w:p>
        </w:tc>
        <w:tc>
          <w:tcPr>
            <w:tcW w:type="dxa" w:w="3346"/>
          </w:tcPr>
          <w:p>
            <w:r>
              <w:t>Derived from tasks; not a manual percentage field in this table.</w:t>
            </w:r>
          </w:p>
        </w:tc>
      </w:tr>
      <w:tr>
        <w:tc>
          <w:tcPr>
            <w:tcW w:type="dxa" w:w="3346"/>
          </w:tcPr>
          <w:p>
            <w:r>
              <w:t>Duplicate / Delete / Restore</w:t>
            </w:r>
          </w:p>
        </w:tc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Copy, soft-delete or restore the record.</w:t>
            </w:r>
          </w:p>
        </w:tc>
      </w:tr>
      <w:tr>
        <w:tc>
          <w:tcPr>
            <w:tcW w:type="dxa" w:w="3346"/>
          </w:tcPr>
          <w:p>
            <w:r>
              <w:t>Stream name + Add Stream + Cancel above table</w:t>
            </w:r>
          </w:p>
        </w:tc>
        <w:tc>
          <w:tcPr>
            <w:tcW w:type="dxa" w:w="3346"/>
          </w:tcPr>
          <w:p>
            <w:r>
              <w:t>Inline creation form</w:t>
            </w:r>
          </w:p>
        </w:tc>
        <w:tc>
          <w:tcPr>
            <w:tcW w:type="dxa" w:w="3346"/>
          </w:tcPr>
          <w:p>
            <w:r>
              <w:t>Its Add Stream button submits the draft; Cancel closes it.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3" name="Picture 13" descr="Add Stream opens an inline creation form above the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ream-cre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Add Stream opens an inline creation form above the table.</w:t>
      </w:r>
    </w:p>
    <w:p>
      <w:r>
        <w:br w:type="page"/>
      </w:r>
    </w:p>
    <w:p>
      <w:pPr>
        <w:pStyle w:val="Heading1"/>
      </w:pPr>
      <w:r>
        <w:t>People</w:t>
      </w:r>
    </w:p>
    <w:p>
      <w:r>
        <w:t>People are project records used for ownership, not user accounts or login identities.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4" name="Picture 14" descr="People table with optional roles and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eop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13. People table with optional roles and notes.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PEOPLE and Add Person</w:t>
            </w:r>
          </w:p>
        </w:tc>
        <w:tc>
          <w:tcPr>
            <w:tcW w:type="dxa" w:w="3346"/>
          </w:tcPr>
          <w:p>
            <w:r>
              <w:t>Page heading and create action</w:t>
            </w:r>
          </w:p>
        </w:tc>
        <w:tc>
          <w:tcPr>
            <w:tcW w:type="dxa" w:w="3346"/>
          </w:tcPr>
          <w:p>
            <w:r>
              <w:t>Opens an inline creation form.</w:t>
            </w:r>
          </w:p>
        </w:tc>
      </w:tr>
      <w:tr>
        <w:tc>
          <w:tcPr>
            <w:tcW w:type="dxa" w:w="3346"/>
          </w:tcPr>
          <w:p>
            <w:r>
              <w:t>Show Deleted</w:t>
            </w:r>
          </w:p>
        </w:tc>
        <w:tc>
          <w:tcPr>
            <w:tcW w:type="dxa" w:w="3346"/>
          </w:tcPr>
          <w:p>
            <w:r>
              <w:t>Checkbox filter</w:t>
            </w:r>
          </w:p>
        </w:tc>
        <w:tc>
          <w:tcPr>
            <w:tcW w:type="dxa" w:w="3346"/>
          </w:tcPr>
          <w:p>
            <w:r>
              <w:t>Includes deleted Person records.</w:t>
            </w:r>
          </w:p>
        </w:tc>
      </w:tr>
      <w:tr>
        <w:tc>
          <w:tcPr>
            <w:tcW w:type="dxa" w:w="3346"/>
          </w:tcPr>
          <w:p>
            <w:r>
              <w:t>Name, Role, State, Notes, Actions</w:t>
            </w:r>
          </w:p>
        </w:tc>
        <w:tc>
          <w:tcPr>
            <w:tcW w:type="dxa" w:w="3346"/>
          </w:tcPr>
          <w:p>
            <w:r>
              <w:t>Table column headers</w:t>
            </w:r>
          </w:p>
        </w:tc>
        <w:tc>
          <w:tcPr>
            <w:tcW w:type="dxa" w:w="3346"/>
          </w:tcPr>
          <w:p>
            <w:r>
              <w:t>State describes Active/Deleted record state, not project lifecycle status.</w:t>
            </w:r>
          </w:p>
        </w:tc>
      </w:tr>
      <w:tr>
        <w:tc>
          <w:tcPr>
            <w:tcW w:type="dxa" w:w="3346"/>
          </w:tcPr>
          <w:p>
            <w:r>
              <w:t>PERSON-001</w:t>
            </w:r>
          </w:p>
        </w:tc>
        <w:tc>
          <w:tcPr>
            <w:tcW w:type="dxa" w:w="3346"/>
          </w:tcPr>
          <w:p>
            <w:r>
              <w:t>Record identifier</w:t>
            </w:r>
          </w:p>
        </w:tc>
        <w:tc>
          <w:tcPr>
            <w:tcW w:type="dxa" w:w="3346"/>
          </w:tcPr>
          <w:p>
            <w:r>
              <w:t>A stable human-readable Person ID.</w:t>
            </w:r>
          </w:p>
        </w:tc>
      </w:tr>
      <w:tr>
        <w:tc>
          <w:tcPr>
            <w:tcW w:type="dxa" w:w="3346"/>
          </w:tcPr>
          <w:p>
            <w:r>
              <w:t>Name and Role</w:t>
            </w:r>
          </w:p>
        </w:tc>
        <w:tc>
          <w:tcPr>
            <w:tcW w:type="dxa" w:w="3346"/>
          </w:tcPr>
          <w:p>
            <w:r>
              <w:t>Inline text fields</w:t>
            </w:r>
          </w:p>
        </w:tc>
        <w:tc>
          <w:tcPr>
            <w:tcW w:type="dxa" w:w="3346"/>
          </w:tcPr>
          <w:p>
            <w:r>
              <w:t>Edit the Person name and optional role.</w:t>
            </w:r>
          </w:p>
        </w:tc>
      </w:tr>
      <w:tr>
        <w:tc>
          <w:tcPr>
            <w:tcW w:type="dxa" w:w="3346"/>
          </w:tcPr>
          <w:p>
            <w:r>
              <w:t>Optional role</w:t>
            </w:r>
          </w:p>
        </w:tc>
        <w:tc>
          <w:tcPr>
            <w:tcW w:type="dxa" w:w="3346"/>
          </w:tcPr>
          <w:p>
            <w:r>
              <w:t>Placeholder text</w:t>
            </w:r>
          </w:p>
        </w:tc>
        <w:tc>
          <w:tcPr>
            <w:tcW w:type="dxa" w:w="3346"/>
          </w:tcPr>
          <w:p>
            <w:r>
              <w:t>Visible when Role is empty.</w:t>
            </w:r>
          </w:p>
        </w:tc>
      </w:tr>
      <w:tr>
        <w:tc>
          <w:tcPr>
            <w:tcW w:type="dxa" w:w="3346"/>
          </w:tcPr>
          <w:p>
            <w:r>
              <w:t>Notes</w:t>
            </w:r>
          </w:p>
        </w:tc>
        <w:tc>
          <w:tcPr>
            <w:tcW w:type="dxa" w:w="3346"/>
          </w:tcPr>
          <w:p>
            <w:r>
              <w:t>Text area</w:t>
            </w:r>
          </w:p>
        </w:tc>
        <w:tc>
          <w:tcPr>
            <w:tcW w:type="dxa" w:w="3346"/>
          </w:tcPr>
          <w:p>
            <w:r>
              <w:t>Multi-line inline notes.</w:t>
            </w:r>
          </w:p>
        </w:tc>
      </w:tr>
      <w:tr>
        <w:tc>
          <w:tcPr>
            <w:tcW w:type="dxa" w:w="3346"/>
          </w:tcPr>
          <w:p>
            <w:r>
              <w:t>Active / Deleted</w:t>
            </w:r>
          </w:p>
        </w:tc>
        <w:tc>
          <w:tcPr>
            <w:tcW w:type="dxa" w:w="3346"/>
          </w:tcPr>
          <w:p>
            <w:r>
              <w:t>Status badge</w:t>
            </w:r>
          </w:p>
        </w:tc>
        <w:tc>
          <w:tcPr>
            <w:tcW w:type="dxa" w:w="3346"/>
          </w:tcPr>
          <w:p>
            <w:r>
              <w:t>Shows record state; it is not a dropdown.</w:t>
            </w:r>
          </w:p>
        </w:tc>
      </w:tr>
      <w:tr>
        <w:tc>
          <w:tcPr>
            <w:tcW w:type="dxa" w:w="3346"/>
          </w:tcPr>
          <w:p>
            <w:r>
              <w:t>Delete / Restore</w:t>
            </w:r>
          </w:p>
        </w:tc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Change the record deletion state.</w:t>
            </w:r>
          </w:p>
        </w:tc>
      </w:tr>
      <w:tr>
        <w:tc>
          <w:tcPr>
            <w:tcW w:type="dxa" w:w="3346"/>
          </w:tcPr>
          <w:p>
            <w:r>
              <w:t>Person name, Add Person, Cancel</w:t>
            </w:r>
          </w:p>
        </w:tc>
        <w:tc>
          <w:tcPr>
            <w:tcW w:type="dxa" w:w="3346"/>
          </w:tcPr>
          <w:p>
            <w:r>
              <w:t>Inline creation form controls</w:t>
            </w:r>
          </w:p>
        </w:tc>
        <w:tc>
          <w:tcPr>
            <w:tcW w:type="dxa" w:w="3346"/>
          </w:tcPr>
          <w:p>
            <w:r>
              <w:t>The form submit action creates the Person.</w:t>
            </w:r>
          </w:p>
        </w:tc>
      </w:tr>
    </w:tbl>
    <w:p>
      <w:r>
        <w:t>Usage note: Name, Role and Notes commit on leaving the field. There is no per-row Save button here.</w:t>
      </w:r>
    </w:p>
    <w:p>
      <w:r>
        <w:t>Usage note: Use “Person record” rather than “account” when discussing this module.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5" name="Picture 15" descr="Person creation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erson-cre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14. Person creation form.</w:t>
      </w:r>
    </w:p>
    <w:p>
      <w:r>
        <w:br w:type="page"/>
      </w:r>
    </w:p>
    <w:p>
      <w:pPr>
        <w:pStyle w:val="Heading1"/>
      </w:pPr>
      <w:r>
        <w:t>Tasks</w:t>
      </w:r>
    </w:p>
    <w:p>
      <w:r>
        <w:t>Tasks combine editable work records, single scope, ownership, dates and predecessor relationships.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6" name="Picture 16" descr="Tasks table with scope pills, progress and ownersh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as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15. Tasks table with scope pills, progress and ownership.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TASKS, Add Task, Show Deleted</w:t>
            </w:r>
          </w:p>
        </w:tc>
        <w:tc>
          <w:tcPr>
            <w:tcW w:type="dxa" w:w="3346"/>
          </w:tcPr>
          <w:p>
            <w:r>
              <w:t>Page header controls</w:t>
            </w:r>
          </w:p>
        </w:tc>
        <w:tc>
          <w:tcPr>
            <w:tcW w:type="dxa" w:w="3346"/>
          </w:tcPr>
          <w:p>
            <w:r>
              <w:t>Create a record or include deleted ones.</w:t>
            </w:r>
          </w:p>
        </w:tc>
      </w:tr>
      <w:tr>
        <w:tc>
          <w:tcPr>
            <w:tcW w:type="dxa" w:w="3346"/>
          </w:tcPr>
          <w:p>
            <w:r>
              <w:t>Select checkbox per row</w:t>
            </w:r>
          </w:p>
        </w:tc>
        <w:tc>
          <w:tcPr>
            <w:tcW w:type="dxa" w:w="3346"/>
          </w:tcPr>
          <w:p>
            <w:r>
              <w:t>Row selection checkbox</w:t>
            </w:r>
          </w:p>
        </w:tc>
        <w:tc>
          <w:tcPr>
            <w:tcW w:type="dxa" w:w="3346"/>
          </w:tcPr>
          <w:p>
            <w:r>
              <w:t>Selects Tasks for a bulk action; it does not set completion.</w:t>
            </w:r>
          </w:p>
        </w:tc>
      </w:tr>
      <w:tr>
        <w:tc>
          <w:tcPr>
            <w:tcW w:type="dxa" w:w="3346"/>
          </w:tcPr>
          <w:p>
            <w:r>
              <w:t>ID / Task</w:t>
            </w:r>
          </w:p>
        </w:tc>
        <w:tc>
          <w:tcPr>
            <w:tcW w:type="dxa" w:w="3346"/>
          </w:tcPr>
          <w:p>
            <w:r>
              <w:t>Combined identifier/name column</w:t>
            </w:r>
          </w:p>
        </w:tc>
        <w:tc>
          <w:tcPr>
            <w:tcW w:type="dxa" w:w="3346"/>
          </w:tcPr>
          <w:p>
            <w:r>
              <w:t>Contains a record ID and inline task-name field.</w:t>
            </w:r>
          </w:p>
        </w:tc>
      </w:tr>
      <w:tr>
        <w:tc>
          <w:tcPr>
            <w:tcW w:type="dxa" w:w="3346"/>
          </w:tcPr>
          <w:p>
            <w:r>
              <w:t>Scope pill</w:t>
            </w:r>
          </w:p>
        </w:tc>
        <w:tc>
          <w:tcPr>
            <w:tcW w:type="dxa" w:w="3346"/>
          </w:tcPr>
          <w:p>
            <w:r>
              <w:t>Scope display</w:t>
            </w:r>
          </w:p>
        </w:tc>
        <w:tc>
          <w:tcPr>
            <w:tcW w:type="dxa" w:w="3346"/>
          </w:tcPr>
          <w:p>
            <w:r>
              <w:t>Shows Project-wide or the assigned Stream; the row pill is not an editable dropdown.</w:t>
            </w:r>
          </w:p>
        </w:tc>
      </w:tr>
      <w:tr>
        <w:tc>
          <w:tcPr>
            <w:tcW w:type="dxa" w:w="3346"/>
          </w:tcPr>
          <w:p>
            <w:r>
              <w:t>Status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Sets the Task lifecycle status.</w:t>
            </w:r>
          </w:p>
        </w:tc>
      </w:tr>
      <w:tr>
        <w:tc>
          <w:tcPr>
            <w:tcW w:type="dxa" w:w="3346"/>
          </w:tcPr>
          <w:p>
            <w:r>
              <w:t>Progress</w:t>
            </w:r>
          </w:p>
        </w:tc>
        <w:tc>
          <w:tcPr>
            <w:tcW w:type="dxa" w:w="3346"/>
          </w:tcPr>
          <w:p>
            <w:r>
              <w:t>Number input with unit suffix</w:t>
            </w:r>
          </w:p>
        </w:tc>
        <w:tc>
          <w:tcPr>
            <w:tcW w:type="dxa" w:w="3346"/>
          </w:tcPr>
          <w:p>
            <w:r>
              <w:t>Edits a percentage when the Task permits manual progress.</w:t>
            </w:r>
          </w:p>
        </w:tc>
      </w:tr>
      <w:tr>
        <w:tc>
          <w:tcPr>
            <w:tcW w:type="dxa" w:w="3346"/>
          </w:tcPr>
          <w:p>
            <w:r>
              <w:t>Start Date and End Date</w:t>
            </w:r>
          </w:p>
        </w:tc>
        <w:tc>
          <w:tcPr>
            <w:tcW w:type="dxa" w:w="3346"/>
          </w:tcPr>
          <w:p>
            <w:r>
              <w:t>Date fields</w:t>
            </w:r>
          </w:p>
        </w:tc>
        <w:tc>
          <w:tcPr>
            <w:tcW w:type="dxa" w:w="3346"/>
          </w:tcPr>
          <w:p>
            <w:r>
              <w:t>Edit the Task date range; invalid ranges show a validation message.</w:t>
            </w:r>
          </w:p>
        </w:tc>
      </w:tr>
      <w:tr>
        <w:tc>
          <w:tcPr>
            <w:tcW w:type="dxa" w:w="3346"/>
          </w:tcPr>
          <w:p>
            <w:r>
              <w:t>Owner</w:t>
            </w:r>
          </w:p>
        </w:tc>
        <w:tc>
          <w:tcPr>
            <w:tcW w:type="dxa" w:w="3346"/>
          </w:tcPr>
          <w:p>
            <w:r>
              <w:t>Select control and sortable column</w:t>
            </w:r>
          </w:p>
        </w:tc>
        <w:tc>
          <w:tcPr>
            <w:tcW w:type="dxa" w:w="3346"/>
          </w:tcPr>
          <w:p>
            <w:r>
              <w:t>Assigns one Person; sort resolves displayed Person names and keeps unassigned values last.</w:t>
            </w:r>
          </w:p>
        </w:tc>
      </w:tr>
      <w:tr>
        <w:tc>
          <w:tcPr>
            <w:tcW w:type="dxa" w:w="3346"/>
          </w:tcPr>
          <w:p>
            <w:r>
              <w:t>Dependencies / None / TASK-001</w:t>
            </w:r>
          </w:p>
        </w:tc>
        <w:tc>
          <w:tcPr>
            <w:tcW w:type="dxa" w:w="3346"/>
          </w:tcPr>
          <w:p>
            <w:r>
              <w:t>Predecessor selector</w:t>
            </w:r>
          </w:p>
        </w:tc>
        <w:tc>
          <w:tcPr>
            <w:tcW w:type="dxa" w:w="3346"/>
          </w:tcPr>
          <w:p>
            <w:r>
              <w:t>An expandable checkbox list for Finish-to-Start relationships.</w:t>
            </w:r>
          </w:p>
        </w:tc>
      </w:tr>
      <w:tr>
        <w:tc>
          <w:tcPr>
            <w:tcW w:type="dxa" w:w="3346"/>
          </w:tcPr>
          <w:p>
            <w:r>
              <w:t>Duplicate / Delete / Restore</w:t>
            </w:r>
          </w:p>
        </w:tc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Operate on one Task.</w:t>
            </w:r>
          </w:p>
        </w:tc>
      </w:tr>
      <w:tr>
        <w:tc>
          <w:tcPr>
            <w:tcW w:type="dxa" w:w="3346"/>
          </w:tcPr>
          <w:p>
            <w:r>
              <w:t>Delete selected (n)</w:t>
            </w:r>
          </w:p>
        </w:tc>
        <w:tc>
          <w:tcPr>
            <w:tcW w:type="dxa" w:w="3346"/>
          </w:tcPr>
          <w:p>
            <w:r>
              <w:t>Bulk action button</w:t>
            </w:r>
          </w:p>
        </w:tc>
        <w:tc>
          <w:tcPr>
            <w:tcW w:type="dxa" w:w="3346"/>
          </w:tcPr>
          <w:p>
            <w:r>
              <w:t>Appears when rows are selected; applies to those Tasks.</w:t>
            </w:r>
          </w:p>
        </w:tc>
      </w:tr>
      <w:tr>
        <w:tc>
          <w:tcPr>
            <w:tcW w:type="dxa" w:w="3346"/>
          </w:tcPr>
          <w:p>
            <w:r>
              <w:t>Task name, Scope, Owner and Predecessor Tasks (optional)</w:t>
            </w:r>
          </w:p>
        </w:tc>
        <w:tc>
          <w:tcPr>
            <w:tcW w:type="dxa" w:w="3346"/>
          </w:tcPr>
          <w:p>
            <w:r>
              <w:t>Creation form controls</w:t>
            </w:r>
          </w:p>
        </w:tc>
        <w:tc>
          <w:tcPr>
            <w:tcW w:type="dxa" w:w="3346"/>
          </w:tcPr>
          <w:p>
            <w:r>
              <w:t>Scope and Owner are single-selects; predecessors use multiple checkbox selections.</w:t>
            </w:r>
          </w:p>
        </w:tc>
      </w:tr>
    </w:tbl>
    <w:p>
      <w:r>
        <w:t>Usage note: A predecessor selector is not an action menu. It contains record choices, not commands.</w:t>
      </w:r>
    </w:p>
    <w:p>
      <w:r>
        <w:t>Usage note: Task name commits on blur/Enter. Dates, selects and percentages update through their controls. Inline table edits do not have a Cancel button; use project Undo where appropriate.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7" name="Picture 17" descr="Task creation form with its optional predecessor selector expan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ask-cre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16. Task creation form with its optional predecessor selector expanded.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8" name="Picture 18" descr="Existing Task predecessor selector expan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ask-dependenc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17. Existing Task predecessor selector expanded.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9" name="Picture 19" descr="Owner column sorted in ascending or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ask-s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18. Owner column sorted in ascending order.</w:t>
      </w:r>
    </w:p>
    <w:p>
      <w:r>
        <w:br w:type="page"/>
      </w:r>
    </w:p>
    <w:p>
      <w:pPr>
        <w:pStyle w:val="Heading1"/>
      </w:pPr>
      <w:r>
        <w:t>Gantt</w:t>
      </w:r>
    </w:p>
    <w:p>
      <w:r>
        <w:t>A timeline view of work grouped by scope. Use view for the visual presentation, lane/group for its horizontal structure, and bar/marker for work items.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0" name="Picture 20" descr="Gantt lanes, task bars, milestone markers, connector and Today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gant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19. Gantt lanes, task bars, milestone markers, connector and Today line.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GANTT</w:t>
            </w:r>
          </w:p>
        </w:tc>
        <w:tc>
          <w:tcPr>
            <w:tcW w:type="dxa" w:w="3346"/>
          </w:tcPr>
          <w:p>
            <w:r>
              <w:t>Page heading</w:t>
            </w:r>
          </w:p>
        </w:tc>
        <w:tc>
          <w:tcPr>
            <w:tcW w:type="dxa" w:w="3346"/>
          </w:tcPr>
          <w:p>
            <w:r>
              <w:t>Names the visual view.</w:t>
            </w:r>
          </w:p>
        </w:tc>
      </w:tr>
      <w:tr>
        <w:tc>
          <w:tcPr>
            <w:tcW w:type="dxa" w:w="3346"/>
          </w:tcPr>
          <w:p>
            <w:r>
              <w:t>Expand All / Collapse All</w:t>
            </w:r>
          </w:p>
        </w:tc>
        <w:tc>
          <w:tcPr>
            <w:tcW w:type="dxa" w:w="3346"/>
          </w:tcPr>
          <w:p>
            <w:r>
              <w:t>Group expansion controls</w:t>
            </w:r>
          </w:p>
        </w:tc>
        <w:tc>
          <w:tcPr>
            <w:tcW w:type="dxa" w:w="3346"/>
          </w:tcPr>
          <w:p>
            <w:r>
              <w:t>Show or hide items in all groups.</w:t>
            </w:r>
          </w:p>
        </w:tc>
      </w:tr>
      <w:tr>
        <w:tc>
          <w:tcPr>
            <w:tcW w:type="dxa" w:w="3346"/>
          </w:tcPr>
          <w:p>
            <w:r>
              <w:t>Triangle beside a group</w:t>
            </w:r>
          </w:p>
        </w:tc>
        <w:tc>
          <w:tcPr>
            <w:tcW w:type="dxa" w:w="3346"/>
          </w:tcPr>
          <w:p>
            <w:r>
              <w:t>Disclosure button</w:t>
            </w:r>
          </w:p>
        </w:tc>
        <w:tc>
          <w:tcPr>
            <w:tcW w:type="dxa" w:w="3346"/>
          </w:tcPr>
          <w:p>
            <w:r>
              <w:t>Expands or collapses one group.</w:t>
            </w:r>
          </w:p>
        </w:tc>
      </w:tr>
      <w:tr>
        <w:tc>
          <w:tcPr>
            <w:tcW w:type="dxa" w:w="3346"/>
          </w:tcPr>
          <w:p>
            <w:r>
              <w:t>Stream group label</w:t>
            </w:r>
          </w:p>
        </w:tc>
        <w:tc>
          <w:tcPr>
            <w:tcW w:type="dxa" w:w="3346"/>
          </w:tcPr>
          <w:p>
            <w:r>
              <w:t>Navigation button</w:t>
            </w:r>
          </w:p>
        </w:tc>
        <w:tc>
          <w:tcPr>
            <w:tcW w:type="dxa" w:w="3346"/>
          </w:tcPr>
          <w:p>
            <w:r>
              <w:t>Opens that Stream in Streams; Project-wide is a scope group.</w:t>
            </w:r>
          </w:p>
        </w:tc>
      </w:tr>
      <w:tr>
        <w:tc>
          <w:tcPr>
            <w:tcW w:type="dxa" w:w="3346"/>
          </w:tcPr>
          <w:p>
            <w:r>
              <w:t>Previous / Today / Next</w:t>
            </w:r>
          </w:p>
        </w:tc>
        <w:tc>
          <w:tcPr>
            <w:tcW w:type="dxa" w:w="3346"/>
          </w:tcPr>
          <w:p>
            <w:r>
              <w:t>Timeline navigation buttons</w:t>
            </w:r>
          </w:p>
        </w:tc>
        <w:tc>
          <w:tcPr>
            <w:tcW w:type="dxa" w:w="3346"/>
          </w:tcPr>
          <w:p>
            <w:r>
              <w:t>Change or reset the visible date window.</w:t>
            </w:r>
          </w:p>
        </w:tc>
      </w:tr>
      <w:tr>
        <w:tc>
          <w:tcPr>
            <w:tcW w:type="dxa" w:w="3346"/>
          </w:tcPr>
          <w:p>
            <w:r>
              <w:t>Zoom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Chooses Week, Month or Quarter time granularity.</w:t>
            </w:r>
          </w:p>
        </w:tc>
      </w:tr>
      <w:tr>
        <w:tc>
          <w:tcPr>
            <w:tcW w:type="dxa" w:w="3346"/>
          </w:tcPr>
          <w:p>
            <w:r>
              <w:t>Year and date labels</w:t>
            </w:r>
          </w:p>
        </w:tc>
        <w:tc>
          <w:tcPr>
            <w:tcW w:type="dxa" w:w="3346"/>
          </w:tcPr>
          <w:p>
            <w:r>
              <w:t>Timeline / date axis</w:t>
            </w:r>
          </w:p>
        </w:tc>
        <w:tc>
          <w:tcPr>
            <w:tcW w:type="dxa" w:w="3346"/>
          </w:tcPr>
          <w:p>
            <w:r>
              <w:t>Explain the visible time scale.</w:t>
            </w:r>
          </w:p>
        </w:tc>
      </w:tr>
      <w:tr>
        <w:tc>
          <w:tcPr>
            <w:tcW w:type="dxa" w:w="3346"/>
          </w:tcPr>
          <w:p>
            <w:r>
              <w:t>Blue horizontal shape</w:t>
            </w:r>
          </w:p>
        </w:tc>
        <w:tc>
          <w:tcPr>
            <w:tcW w:type="dxa" w:w="3346"/>
          </w:tcPr>
          <w:p>
            <w:r>
              <w:t>Task bar</w:t>
            </w:r>
          </w:p>
        </w:tc>
        <w:tc>
          <w:tcPr>
            <w:tcW w:type="dxa" w:w="3346"/>
          </w:tcPr>
          <w:p>
            <w:r>
              <w:t>Represents a scheduled Task duration; internal fill can show progress.</w:t>
            </w:r>
          </w:p>
        </w:tc>
      </w:tr>
      <w:tr>
        <w:tc>
          <w:tcPr>
            <w:tcW w:type="dxa" w:w="3346"/>
          </w:tcPr>
          <w:p>
            <w:r>
              <w:t>Milestone point</w:t>
            </w:r>
          </w:p>
        </w:tc>
        <w:tc>
          <w:tcPr>
            <w:tcW w:type="dxa" w:w="3346"/>
          </w:tcPr>
          <w:p>
            <w:r>
              <w:t>Milestone marker</w:t>
            </w:r>
          </w:p>
        </w:tc>
        <w:tc>
          <w:tcPr>
            <w:tcW w:type="dxa" w:w="3346"/>
          </w:tcPr>
          <w:p>
            <w:r>
              <w:t>Shows a checkpoint date when within the visible range.</w:t>
            </w:r>
          </w:p>
        </w:tc>
      </w:tr>
      <w:tr>
        <w:tc>
          <w:tcPr>
            <w:tcW w:type="dxa" w:w="3346"/>
          </w:tcPr>
          <w:p>
            <w:r>
              <w:t>Vertical date line</w:t>
            </w:r>
          </w:p>
        </w:tc>
        <w:tc>
          <w:tcPr>
            <w:tcW w:type="dxa" w:w="3346"/>
          </w:tcPr>
          <w:p>
            <w:r>
              <w:t>Today line</w:t>
            </w:r>
          </w:p>
        </w:tc>
        <w:tc>
          <w:tcPr>
            <w:tcW w:type="dxa" w:w="3346"/>
          </w:tcPr>
          <w:p>
            <w:r>
              <w:t>Marks the current date.</w:t>
            </w:r>
          </w:p>
        </w:tc>
      </w:tr>
      <w:tr>
        <w:tc>
          <w:tcPr>
            <w:tcW w:type="dxa" w:w="3346"/>
          </w:tcPr>
          <w:p>
            <w:r>
              <w:t>Item header</w:t>
            </w:r>
          </w:p>
        </w:tc>
        <w:tc>
          <w:tcPr>
            <w:tcW w:type="dxa" w:w="3346"/>
          </w:tcPr>
          <w:p>
            <w:r>
              <w:t>Stream sort control</w:t>
            </w:r>
          </w:p>
        </w:tc>
        <w:tc>
          <w:tcPr>
            <w:tcW w:type="dxa" w:w="3346"/>
          </w:tcPr>
          <w:p>
            <w:r>
              <w:t>Sorts the Stream groups, rather than moving records between scopes.</w:t>
            </w:r>
          </w:p>
        </w:tc>
      </w:tr>
      <w:tr>
        <w:tc>
          <w:tcPr>
            <w:tcW w:type="dxa" w:w="3346"/>
          </w:tcPr>
          <w:p>
            <w:r>
              <w:t>Unscheduled / Outside visible range</w:t>
            </w:r>
          </w:p>
        </w:tc>
        <w:tc>
          <w:tcPr>
            <w:tcW w:type="dxa" w:w="3346"/>
          </w:tcPr>
          <w:p>
            <w:r>
              <w:t>Schedule annotation</w:t>
            </w:r>
          </w:p>
        </w:tc>
        <w:tc>
          <w:tcPr>
            <w:tcW w:type="dxa" w:w="3346"/>
          </w:tcPr>
          <w:p>
            <w:r>
              <w:t>Distinguishes missing dates from items outside the current window.</w:t>
            </w:r>
          </w:p>
        </w:tc>
      </w:tr>
      <w:tr>
        <w:tc>
          <w:tcPr>
            <w:tcW w:type="dxa" w:w="3346"/>
          </w:tcPr>
          <w:p>
            <w:r>
              <w:t>Arrow between task bars</w:t>
            </w:r>
          </w:p>
        </w:tc>
        <w:tc>
          <w:tcPr>
            <w:tcW w:type="dxa" w:w="3346"/>
          </w:tcPr>
          <w:p>
            <w:r>
              <w:t>Dependency connector</w:t>
            </w:r>
          </w:p>
        </w:tc>
        <w:tc>
          <w:tcPr>
            <w:tcW w:type="dxa" w:w="3346"/>
          </w:tcPr>
          <w:p>
            <w:r>
              <w:t>Displays a Finish-to-Start relationship.</w:t>
            </w:r>
          </w:p>
        </w:tc>
      </w:tr>
      <w:tr>
        <w:tc>
          <w:tcPr>
            <w:tcW w:type="dxa" w:w="3346"/>
          </w:tcPr>
          <w:p>
            <w:r>
              <w:t>Quick edit task</w:t>
            </w:r>
          </w:p>
        </w:tc>
        <w:tc>
          <w:tcPr>
            <w:tcW w:type="dxa" w:w="3346"/>
          </w:tcPr>
          <w:p>
            <w:r>
              <w:t>Anchored popover</w:t>
            </w:r>
          </w:p>
        </w:tc>
        <w:tc>
          <w:tcPr>
            <w:tcW w:type="dxa" w:w="3346"/>
          </w:tcPr>
          <w:p>
            <w:r>
              <w:t>Contains Name, Start date, End date and Save / Open Task / Cancel.</w:t>
            </w:r>
          </w:p>
        </w:tc>
      </w:tr>
    </w:tbl>
    <w:p>
      <w:r>
        <w:t>Usage note: Save applies the quick-edit draft; Cancel closes the popover without applying that draft. Open Task navigates to the underlying record.</w:t>
      </w:r>
    </w:p>
    <w:p>
      <w:r>
        <w:t>Usage note: This floating editor is a popover, not a modal dialog: there is no dimmed full-page backdrop.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1" name="Picture 21" descr="Quick edit task popover anchored to the clicked i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gantt-popo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20. Quick edit task popover anchored to the clicked item.</w:t>
      </w:r>
    </w:p>
    <w:p>
      <w:r>
        <w:br w:type="page"/>
      </w:r>
    </w:p>
    <w:p>
      <w:pPr>
        <w:pStyle w:val="Heading1"/>
      </w:pPr>
      <w:r>
        <w:t>Milestones</w:t>
      </w:r>
    </w:p>
    <w:p>
      <w:r>
        <w:t>Milestones are dated checkpoints with scope, ownership and predecessor relationships.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2" name="Picture 22" descr="Milestones table with stream and Project-wide scope pil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ilest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21. Milestones table with stream and Project-wide scope pills.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MILESTONES, Add Milestone, Show Deleted</w:t>
            </w:r>
          </w:p>
        </w:tc>
        <w:tc>
          <w:tcPr>
            <w:tcW w:type="dxa" w:w="3346"/>
          </w:tcPr>
          <w:p>
            <w:r>
              <w:t>Page header controls</w:t>
            </w:r>
          </w:p>
        </w:tc>
        <w:tc>
          <w:tcPr>
            <w:tcW w:type="dxa" w:w="3346"/>
          </w:tcPr>
          <w:p>
            <w:r>
              <w:t>Create or include deleted records.</w:t>
            </w:r>
          </w:p>
        </w:tc>
      </w:tr>
      <w:tr>
        <w:tc>
          <w:tcPr>
            <w:tcW w:type="dxa" w:w="3346"/>
          </w:tcPr>
          <w:p>
            <w:r>
              <w:t>ID / Name</w:t>
            </w:r>
          </w:p>
        </w:tc>
        <w:tc>
          <w:tcPr>
            <w:tcW w:type="dxa" w:w="3346"/>
          </w:tcPr>
          <w:p>
            <w:r>
              <w:t>Identifier and inline text field</w:t>
            </w:r>
          </w:p>
        </w:tc>
        <w:tc>
          <w:tcPr>
            <w:tcW w:type="dxa" w:w="3346"/>
          </w:tcPr>
          <w:p>
            <w:r>
              <w:t>Names the checkpoint and displays its ID.</w:t>
            </w:r>
          </w:p>
        </w:tc>
      </w:tr>
      <w:tr>
        <w:tc>
          <w:tcPr>
            <w:tcW w:type="dxa" w:w="3346"/>
          </w:tcPr>
          <w:p>
            <w:r>
              <w:t>Date</w:t>
            </w:r>
          </w:p>
        </w:tc>
        <w:tc>
          <w:tcPr>
            <w:tcW w:type="dxa" w:w="3346"/>
          </w:tcPr>
          <w:p>
            <w:r>
              <w:t>Date field / date picker</w:t>
            </w:r>
          </w:p>
        </w:tc>
        <w:tc>
          <w:tcPr>
            <w:tcW w:type="dxa" w:w="3346"/>
          </w:tcPr>
          <w:p>
            <w:r>
              <w:t>Sets the planned milestone date.</w:t>
            </w:r>
          </w:p>
        </w:tc>
      </w:tr>
      <w:tr>
        <w:tc>
          <w:tcPr>
            <w:tcW w:type="dxa" w:w="3346"/>
          </w:tcPr>
          <w:p>
            <w:r>
              <w:t>Status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Sets the milestone lifecycle status.</w:t>
            </w:r>
          </w:p>
        </w:tc>
      </w:tr>
      <w:tr>
        <w:tc>
          <w:tcPr>
            <w:tcW w:type="dxa" w:w="3346"/>
          </w:tcPr>
          <w:p>
            <w:r>
              <w:t>Scope</w:t>
            </w:r>
          </w:p>
        </w:tc>
        <w:tc>
          <w:tcPr>
            <w:tcW w:type="dxa" w:w="3346"/>
          </w:tcPr>
          <w:p>
            <w:r>
              <w:t>Expandable scope selector</w:t>
            </w:r>
          </w:p>
        </w:tc>
        <w:tc>
          <w:tcPr>
            <w:tcW w:type="dxa" w:w="3346"/>
          </w:tcPr>
          <w:p>
            <w:r>
              <w:t>Its summary displays scope pills.</w:t>
            </w:r>
          </w:p>
        </w:tc>
      </w:tr>
      <w:tr>
        <w:tc>
          <w:tcPr>
            <w:tcW w:type="dxa" w:w="3346"/>
          </w:tcPr>
          <w:p>
            <w:r>
              <w:t>Project-wide inside scope choices</w:t>
            </w:r>
          </w:p>
        </w:tc>
        <w:tc>
          <w:tcPr>
            <w:tcW w:type="dxa" w:w="3346"/>
          </w:tcPr>
          <w:p>
            <w:r>
              <w:t>Radio option</w:t>
            </w:r>
          </w:p>
        </w:tc>
        <w:tc>
          <w:tcPr>
            <w:tcW w:type="dxa" w:w="3346"/>
          </w:tcPr>
          <w:p>
            <w:r>
              <w:t>Selects the exclusive whole-project scope.</w:t>
            </w:r>
          </w:p>
        </w:tc>
      </w:tr>
      <w:tr>
        <w:tc>
          <w:tcPr>
            <w:tcW w:type="dxa" w:w="3346"/>
          </w:tcPr>
          <w:p>
            <w:r>
              <w:t>Stream choices inside scope</w:t>
            </w:r>
          </w:p>
        </w:tc>
        <w:tc>
          <w:tcPr>
            <w:tcW w:type="dxa" w:w="3346"/>
          </w:tcPr>
          <w:p>
            <w:r>
              <w:t>Checkbox group</w:t>
            </w:r>
          </w:p>
        </w:tc>
        <w:tc>
          <w:tcPr>
            <w:tcW w:type="dxa" w:w="3346"/>
          </w:tcPr>
          <w:p>
            <w:r>
              <w:t>Select one or more Streams.</w:t>
            </w:r>
          </w:p>
        </w:tc>
      </w:tr>
      <w:tr>
        <w:tc>
          <w:tcPr>
            <w:tcW w:type="dxa" w:w="3346"/>
          </w:tcPr>
          <w:p>
            <w:r>
              <w:t>Owner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Assigns one Person.</w:t>
            </w:r>
          </w:p>
        </w:tc>
      </w:tr>
      <w:tr>
        <w:tc>
          <w:tcPr>
            <w:tcW w:type="dxa" w:w="3346"/>
          </w:tcPr>
          <w:p>
            <w:r>
              <w:t>Dependencies / n predecessors</w:t>
            </w:r>
          </w:p>
        </w:tc>
        <w:tc>
          <w:tcPr>
            <w:tcW w:type="dxa" w:w="3346"/>
          </w:tcPr>
          <w:p>
            <w:r>
              <w:t>Predecessor selector</w:t>
            </w:r>
          </w:p>
        </w:tc>
        <w:tc>
          <w:tcPr>
            <w:tcW w:type="dxa" w:w="3346"/>
          </w:tcPr>
          <w:p>
            <w:r>
              <w:t>Can select active Tasks and other Milestones as predecessors.</w:t>
            </w:r>
          </w:p>
        </w:tc>
      </w:tr>
      <w:tr>
        <w:tc>
          <w:tcPr>
            <w:tcW w:type="dxa" w:w="3346"/>
          </w:tcPr>
          <w:p>
            <w:r>
              <w:t>Dependency warning indicator, when present</w:t>
            </w:r>
          </w:p>
        </w:tc>
        <w:tc>
          <w:tcPr>
            <w:tcW w:type="dxa" w:w="3346"/>
          </w:tcPr>
          <w:p>
            <w:r>
              <w:t>Warning disclosure</w:t>
            </w:r>
          </w:p>
        </w:tc>
        <w:tc>
          <w:tcPr>
            <w:tcW w:type="dxa" w:w="3346"/>
          </w:tcPr>
          <w:p>
            <w:r>
              <w:t>Reveals scheduling or predecessor issues for that milestone.</w:t>
            </w:r>
          </w:p>
        </w:tc>
      </w:tr>
      <w:tr>
        <w:tc>
          <w:tcPr>
            <w:tcW w:type="dxa" w:w="3346"/>
          </w:tcPr>
          <w:p>
            <w:r>
              <w:t>Duplicate / Delete / Restore</w:t>
            </w:r>
          </w:p>
        </w:tc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Operate on the selected record.</w:t>
            </w:r>
          </w:p>
        </w:tc>
      </w:tr>
      <w:tr>
        <w:tc>
          <w:tcPr>
            <w:tcW w:type="dxa" w:w="3346"/>
          </w:tcPr>
          <w:p>
            <w:r>
              <w:t>Name, Date, Predecessors (optional), Add Milestone, Cancel</w:t>
            </w:r>
          </w:p>
        </w:tc>
        <w:tc>
          <w:tcPr>
            <w:tcW w:type="dxa" w:w="3346"/>
          </w:tcPr>
          <w:p>
            <w:r>
              <w:t>Inline creation form</w:t>
            </w:r>
          </w:p>
        </w:tc>
        <w:tc>
          <w:tcPr>
            <w:tcW w:type="dxa" w:w="3346"/>
          </w:tcPr>
          <w:p>
            <w:r>
              <w:t>Creates a checkpoint; scope and owner can then be edited in the row.</w:t>
            </w:r>
          </w:p>
        </w:tc>
      </w:tr>
    </w:tbl>
    <w:p>
      <w:r>
        <w:t>Usage note: Say “scope selector” for the whole interactive control and “scope pill” for the rounded displayed value.</w:t>
      </w:r>
    </w:p>
    <w:p>
      <w:r>
        <w:t>Usage note: Do not assume all dependency issues appear in the Warnings page: Milestone predecessor issues are also shown locally in Milestones/Gantt.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3" name="Picture 23" descr="Expanded scope selector combines an exclusive Project-wide option and stream checkbox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cope-select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22. Expanded scope selector combines an exclusive Project-wide option and stream checkboxes.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4" name="Picture 24" descr="Milestone creation form with predecessor cho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ilestone-cre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23. Milestone creation form with predecessor choices.</w:t>
      </w:r>
    </w:p>
    <w:p>
      <w:r>
        <w:br w:type="page"/>
      </w:r>
    </w:p>
    <w:p>
      <w:pPr>
        <w:pStyle w:val="Heading1"/>
      </w:pPr>
      <w:r>
        <w:t>Tube Map</w:t>
      </w:r>
    </w:p>
    <w:p>
      <w:r>
        <w:t>A roadmap-style view of Milestones on scope lanes, rather than a Task table.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5" name="Picture 25" descr="Tube Map using the Monday date ax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ube-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24. Tube Map using the Monday date axis.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TUBE MAP</w:t>
            </w:r>
          </w:p>
        </w:tc>
        <w:tc>
          <w:tcPr>
            <w:tcW w:type="dxa" w:w="3346"/>
          </w:tcPr>
          <w:p>
            <w:r>
              <w:t>Page heading</w:t>
            </w:r>
          </w:p>
        </w:tc>
        <w:tc>
          <w:tcPr>
            <w:tcW w:type="dxa" w:w="3346"/>
          </w:tcPr>
          <w:p>
            <w:r>
              <w:t>Names the view.</w:t>
            </w:r>
          </w:p>
        </w:tc>
      </w:tr>
      <w:tr>
        <w:tc>
          <w:tcPr>
            <w:tcW w:type="dxa" w:w="3346"/>
          </w:tcPr>
          <w:p>
            <w:r>
              <w:t>Axis</w:t>
            </w:r>
          </w:p>
        </w:tc>
        <w:tc>
          <w:tcPr>
            <w:tcW w:type="dxa" w:w="3346"/>
          </w:tcPr>
          <w:p>
            <w:r>
              <w:t>Select control</w:t>
            </w:r>
          </w:p>
        </w:tc>
        <w:tc>
          <w:tcPr>
            <w:tcW w:type="dxa" w:w="3346"/>
          </w:tcPr>
          <w:p>
            <w:r>
              <w:t>Switches Week Number / Monday date labels.</w:t>
            </w:r>
          </w:p>
        </w:tc>
      </w:tr>
      <w:tr>
        <w:tc>
          <w:tcPr>
            <w:tcW w:type="dxa" w:w="3346"/>
          </w:tcPr>
          <w:p>
            <w:r>
              <w:t>Stream heading</w:t>
            </w:r>
          </w:p>
        </w:tc>
        <w:tc>
          <w:tcPr>
            <w:tcW w:type="dxa" w:w="3346"/>
          </w:tcPr>
          <w:p>
            <w:r>
              <w:t>Lane sort control</w:t>
            </w:r>
          </w:p>
        </w:tc>
        <w:tc>
          <w:tcPr>
            <w:tcW w:type="dxa" w:w="3346"/>
          </w:tcPr>
          <w:p>
            <w:r>
              <w:t>Changes Stream lane ordering.</w:t>
            </w:r>
          </w:p>
        </w:tc>
      </w:tr>
      <w:tr>
        <w:tc>
          <w:tcPr>
            <w:tcW w:type="dxa" w:w="3346"/>
          </w:tcPr>
          <w:p>
            <w:r>
              <w:t>Stream column and time labels</w:t>
            </w:r>
          </w:p>
        </w:tc>
        <w:tc>
          <w:tcPr>
            <w:tcW w:type="dxa" w:w="3346"/>
          </w:tcPr>
          <w:p>
            <w:r>
              <w:t>Lane heading and date axis</w:t>
            </w:r>
          </w:p>
        </w:tc>
        <w:tc>
          <w:tcPr>
            <w:tcW w:type="dxa" w:w="3346"/>
          </w:tcPr>
          <w:p>
            <w:r>
              <w:t>Identify scope lanes and the visible weeks.</w:t>
            </w:r>
          </w:p>
        </w:tc>
      </w:tr>
      <w:tr>
        <w:tc>
          <w:tcPr>
            <w:tcW w:type="dxa" w:w="3346"/>
          </w:tcPr>
          <w:p>
            <w:r>
              <w:t>Horizontal line</w:t>
            </w:r>
          </w:p>
        </w:tc>
        <w:tc>
          <w:tcPr>
            <w:tcW w:type="dxa" w:w="3346"/>
          </w:tcPr>
          <w:p>
            <w:r>
              <w:t>Roadmap lane</w:t>
            </w:r>
          </w:p>
        </w:tc>
        <w:tc>
          <w:tcPr>
            <w:tcW w:type="dxa" w:w="3346"/>
          </w:tcPr>
          <w:p>
            <w:r>
              <w:t>Represents a Stream or the Project-wide scope.</w:t>
            </w:r>
          </w:p>
        </w:tc>
      </w:tr>
      <w:tr>
        <w:tc>
          <w:tcPr>
            <w:tcW w:type="dxa" w:w="3346"/>
          </w:tcPr>
          <w:p>
            <w:r>
              <w:t>Diamond</w:t>
            </w:r>
          </w:p>
        </w:tc>
        <w:tc>
          <w:tcPr>
            <w:tcW w:type="dxa" w:w="3346"/>
          </w:tcPr>
          <w:p>
            <w:r>
              <w:t>Milestone marker / station</w:t>
            </w:r>
          </w:p>
        </w:tc>
        <w:tc>
          <w:tcPr>
            <w:tcW w:type="dxa" w:w="3346"/>
          </w:tcPr>
          <w:p>
            <w:r>
              <w:t>A clickable checkpoint; its text label can also open quick edit.</w:t>
            </w:r>
          </w:p>
        </w:tc>
      </w:tr>
      <w:tr>
        <w:tc>
          <w:tcPr>
            <w:tcW w:type="dxa" w:w="3346"/>
          </w:tcPr>
          <w:p>
            <w:r>
              <w:t>Line joining milestone points</w:t>
            </w:r>
          </w:p>
        </w:tc>
        <w:tc>
          <w:tcPr>
            <w:tcW w:type="dxa" w:w="3346"/>
          </w:tcPr>
          <w:p>
            <w:r>
              <w:t>Milestone connection</w:t>
            </w:r>
          </w:p>
        </w:tc>
        <w:tc>
          <w:tcPr>
            <w:tcW w:type="dxa" w:w="3346"/>
          </w:tcPr>
          <w:p>
            <w:r>
              <w:t>Displays a relationship when available.</w:t>
            </w:r>
          </w:p>
        </w:tc>
      </w:tr>
      <w:tr>
        <w:tc>
          <w:tcPr>
            <w:tcW w:type="dxa" w:w="3346"/>
          </w:tcPr>
          <w:p>
            <w:r>
              <w:t>Vertical line</w:t>
            </w:r>
          </w:p>
        </w:tc>
        <w:tc>
          <w:tcPr>
            <w:tcW w:type="dxa" w:w="3346"/>
          </w:tcPr>
          <w:p>
            <w:r>
              <w:t>Today line</w:t>
            </w:r>
          </w:p>
        </w:tc>
        <w:tc>
          <w:tcPr>
            <w:tcW w:type="dxa" w:w="3346"/>
          </w:tcPr>
          <w:p>
            <w:r>
              <w:t>Marks the current date window position.</w:t>
            </w:r>
          </w:p>
        </w:tc>
      </w:tr>
      <w:tr>
        <w:tc>
          <w:tcPr>
            <w:tcW w:type="dxa" w:w="3346"/>
          </w:tcPr>
          <w:p>
            <w:r>
              <w:t>Previous 4 weeks / Next 4 weeks / Jump to today</w:t>
            </w:r>
          </w:p>
        </w:tc>
        <w:tc>
          <w:tcPr>
            <w:tcW w:type="dxa" w:w="3346"/>
          </w:tcPr>
          <w:p>
            <w:r>
              <w:t>View navigation controls</w:t>
            </w:r>
          </w:p>
        </w:tc>
        <w:tc>
          <w:tcPr>
            <w:tcW w:type="dxa" w:w="3346"/>
          </w:tcPr>
          <w:p>
            <w:r>
              <w:t>Page the roadmap or reset its window; boundary counts show items outside it.</w:t>
            </w:r>
          </w:p>
        </w:tc>
      </w:tr>
      <w:tr>
        <w:tc>
          <w:tcPr>
            <w:tcW w:type="dxa" w:w="3346"/>
          </w:tcPr>
          <w:p>
            <w:r>
              <w:t>Date range and connection count</w:t>
            </w:r>
          </w:p>
        </w:tc>
        <w:tc>
          <w:tcPr>
            <w:tcW w:type="dxa" w:w="3346"/>
          </w:tcPr>
          <w:p>
            <w:r>
              <w:t>View summary</w:t>
            </w:r>
          </w:p>
        </w:tc>
        <w:tc>
          <w:tcPr>
            <w:tcW w:type="dxa" w:w="3346"/>
          </w:tcPr>
          <w:p>
            <w:r>
              <w:t>Describes the window and visible relationships.</w:t>
            </w:r>
          </w:p>
        </w:tc>
      </w:tr>
      <w:tr>
        <w:tc>
          <w:tcPr>
            <w:tcW w:type="dxa" w:w="3346"/>
          </w:tcPr>
          <w:p>
            <w:r>
              <w:t>Quick edit milestone</w:t>
            </w:r>
          </w:p>
        </w:tc>
        <w:tc>
          <w:tcPr>
            <w:tcW w:type="dxa" w:w="3346"/>
          </w:tcPr>
          <w:p>
            <w:r>
              <w:t>Anchored popover</w:t>
            </w:r>
          </w:p>
        </w:tc>
        <w:tc>
          <w:tcPr>
            <w:tcW w:type="dxa" w:w="3346"/>
          </w:tcPr>
          <w:p>
            <w:r>
              <w:t>Contains Name, Date and Save / Open Milestone / Cancel.</w:t>
            </w:r>
          </w:p>
        </w:tc>
      </w:tr>
    </w:tbl>
    <w:p>
      <w:r>
        <w:t>Usage note: The bottom navigation area belongs to the Tube Map view; call it the view navigation footer.</w:t>
      </w:r>
    </w:p>
    <w:p>
      <w:r>
        <w:t>Usage note: A Milestone station is not a Task bar. A lane is not a data-table row, even though both run horizontally.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6" name="Picture 26" descr="Milestone quick-edit popover opened from a diamo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ube-popov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25. Milestone quick-edit popover opened from a diamond.</w:t>
      </w:r>
    </w:p>
    <w:p>
      <w:r>
        <w:br w:type="page"/>
      </w:r>
    </w:p>
    <w:p>
      <w:pPr>
        <w:pStyle w:val="Heading1"/>
      </w:pPr>
      <w:r>
        <w:t>Risk Log</w:t>
      </w:r>
    </w:p>
    <w:p>
      <w:r>
        <w:t>The page combines a matrix, a filter and an editable record table. Risk actions are separate mitigation items nested under a Risk.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7" name="Picture 27" descr="Risk matrix and editable Risk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risk-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26. Risk matrix and editable Risk table.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RISK LOG, Add Risk, Level, Show Deleted</w:t>
            </w:r>
          </w:p>
        </w:tc>
        <w:tc>
          <w:tcPr>
            <w:tcW w:type="dxa" w:w="3346"/>
          </w:tcPr>
          <w:p>
            <w:r>
              <w:t>Page header and filter controls</w:t>
            </w:r>
          </w:p>
        </w:tc>
        <w:tc>
          <w:tcPr>
            <w:tcW w:type="dxa" w:w="3346"/>
          </w:tcPr>
          <w:p>
            <w:r>
              <w:t>The top Add Risk button reveals the creation form.</w:t>
            </w:r>
          </w:p>
        </w:tc>
      </w:tr>
      <w:tr>
        <w:tc>
          <w:tcPr>
            <w:tcW w:type="dxa" w:w="3346"/>
          </w:tcPr>
          <w:p>
            <w:r>
              <w:t>Nine coloured boxes</w:t>
            </w:r>
          </w:p>
        </w:tc>
        <w:tc>
          <w:tcPr>
            <w:tcW w:type="dxa" w:w="3346"/>
          </w:tcPr>
          <w:p>
            <w:r>
              <w:t>Risk matrix</w:t>
            </w:r>
          </w:p>
        </w:tc>
        <w:tc>
          <w:tcPr>
            <w:tcW w:type="dxa" w:w="3346"/>
          </w:tcPr>
          <w:p>
            <w:r>
              <w:t>A 3 by 3 probability-by-impact grid.</w:t>
            </w:r>
          </w:p>
        </w:tc>
      </w:tr>
      <w:tr>
        <w:tc>
          <w:tcPr>
            <w:tcW w:type="dxa" w:w="3346"/>
          </w:tcPr>
          <w:p>
            <w:r>
              <w:t>One matrix cell</w:t>
            </w:r>
          </w:p>
        </w:tc>
        <w:tc>
          <w:tcPr>
            <w:tcW w:type="dxa" w:w="3346"/>
          </w:tcPr>
          <w:p>
            <w:r>
              <w:t>Interactive matrix cell</w:t>
            </w:r>
          </w:p>
        </w:tc>
        <w:tc>
          <w:tcPr>
            <w:tcW w:type="dxa" w:w="3346"/>
          </w:tcPr>
          <w:p>
            <w:r>
              <w:t>Displays probability, impact, calculated severity and a matching-record count.</w:t>
            </w:r>
          </w:p>
        </w:tc>
      </w:tr>
      <w:tr>
        <w:tc>
          <w:tcPr>
            <w:tcW w:type="dxa" w:w="3346"/>
          </w:tcPr>
          <w:p>
            <w:r>
              <w:t>Level</w:t>
            </w:r>
          </w:p>
        </w:tc>
        <w:tc>
          <w:tcPr>
            <w:tcW w:type="dxa" w:w="3346"/>
          </w:tcPr>
          <w:p>
            <w:r>
              <w:t>Severity filter / select control</w:t>
            </w:r>
          </w:p>
        </w:tc>
        <w:tc>
          <w:tcPr>
            <w:tcW w:type="dxa" w:w="3346"/>
          </w:tcPr>
          <w:p>
            <w:r>
              <w:t>Shows All, Low, Medium or High records.</w:t>
            </w:r>
          </w:p>
        </w:tc>
      </w:tr>
      <w:tr>
        <w:tc>
          <w:tcPr>
            <w:tcW w:type="dxa" w:w="3346"/>
          </w:tcPr>
          <w:p>
            <w:r>
              <w:t>ID / Title</w:t>
            </w:r>
          </w:p>
        </w:tc>
        <w:tc>
          <w:tcPr>
            <w:tcW w:type="dxa" w:w="3346"/>
          </w:tcPr>
          <w:p>
            <w:r>
              <w:t>Record ID and inline text field</w:t>
            </w:r>
          </w:p>
        </w:tc>
        <w:tc>
          <w:tcPr>
            <w:tcW w:type="dxa" w:w="3346"/>
          </w:tcPr>
          <w:p>
            <w:r>
              <w:t>Identifies and names the Risk.</w:t>
            </w:r>
          </w:p>
        </w:tc>
      </w:tr>
      <w:tr>
        <w:tc>
          <w:tcPr>
            <w:tcW w:type="dxa" w:w="3346"/>
          </w:tcPr>
          <w:p>
            <w:r>
              <w:t>Status, Probability and Impact</w:t>
            </w:r>
          </w:p>
        </w:tc>
        <w:tc>
          <w:tcPr>
            <w:tcW w:type="dxa" w:w="3346"/>
          </w:tcPr>
          <w:p>
            <w:r>
              <w:t>Select controls</w:t>
            </w:r>
          </w:p>
        </w:tc>
        <w:tc>
          <w:tcPr>
            <w:tcW w:type="dxa" w:w="3346"/>
          </w:tcPr>
          <w:p>
            <w:r>
              <w:t>Edit one value in each category.</w:t>
            </w:r>
          </w:p>
        </w:tc>
      </w:tr>
      <w:tr>
        <w:tc>
          <w:tcPr>
            <w:tcW w:type="dxa" w:w="3346"/>
          </w:tcPr>
          <w:p>
            <w:r>
              <w:t>Low / Medium / High in Level column</w:t>
            </w:r>
          </w:p>
        </w:tc>
        <w:tc>
          <w:tcPr>
            <w:tcW w:type="dxa" w:w="3346"/>
          </w:tcPr>
          <w:p>
            <w:r>
              <w:t>Risk-level badge</w:t>
            </w:r>
          </w:p>
        </w:tc>
        <w:tc>
          <w:tcPr>
            <w:tcW w:type="dxa" w:w="3346"/>
          </w:tcPr>
          <w:p>
            <w:r>
              <w:t>A calculated severity display, not a dropdown.</w:t>
            </w:r>
          </w:p>
        </w:tc>
      </w:tr>
      <w:tr>
        <w:tc>
          <w:tcPr>
            <w:tcW w:type="dxa" w:w="3346"/>
          </w:tcPr>
          <w:p>
            <w:r>
              <w:t>Actions (n)</w:t>
            </w:r>
          </w:p>
        </w:tc>
        <w:tc>
          <w:tcPr>
            <w:tcW w:type="dxa" w:w="3346"/>
          </w:tcPr>
          <w:p>
            <w:r>
              <w:t>Row expander button with count</w:t>
            </w:r>
          </w:p>
        </w:tc>
        <w:tc>
          <w:tcPr>
            <w:tcW w:type="dxa" w:w="3346"/>
          </w:tcPr>
          <w:p>
            <w:r>
              <w:t>Opens or closes Risk actions. It is not a dropdown menu.</w:t>
            </w:r>
          </w:p>
        </w:tc>
      </w:tr>
      <w:tr>
        <w:tc>
          <w:tcPr>
            <w:tcW w:type="dxa" w:w="3346"/>
          </w:tcPr>
          <w:p>
            <w:r>
              <w:t>Duplicate / Delete / Restore</w:t>
            </w:r>
          </w:p>
        </w:tc>
        <w:tc>
          <w:tcPr>
            <w:tcW w:type="dxa" w:w="3346"/>
          </w:tcPr>
          <w:p>
            <w:r>
              <w:t>Record row actions</w:t>
            </w:r>
          </w:p>
        </w:tc>
        <w:tc>
          <w:tcPr>
            <w:tcW w:type="dxa" w:w="3346"/>
          </w:tcPr>
          <w:p>
            <w:r>
              <w:t>Operate on the parent Risk record.</w:t>
            </w:r>
          </w:p>
        </w:tc>
      </w:tr>
      <w:tr>
        <w:tc>
          <w:tcPr>
            <w:tcW w:type="dxa" w:w="3346"/>
          </w:tcPr>
          <w:p>
            <w:r>
              <w:t>Risk actions</w:t>
            </w:r>
          </w:p>
        </w:tc>
        <w:tc>
          <w:tcPr>
            <w:tcW w:type="dxa" w:w="3346"/>
          </w:tcPr>
          <w:p>
            <w:r>
              <w:t>Expandable row details panel</w:t>
            </w:r>
          </w:p>
        </w:tc>
        <w:tc>
          <w:tcPr>
            <w:tcW w:type="dxa" w:w="3346"/>
          </w:tcPr>
          <w:p>
            <w:r>
              <w:t>Contains mitigation items and their creation form.</w:t>
            </w:r>
          </w:p>
        </w:tc>
      </w:tr>
      <w:tr>
        <w:tc>
          <w:tcPr>
            <w:tcW w:type="dxa" w:w="3346"/>
          </w:tcPr>
          <w:p>
            <w:r>
              <w:t>Action 1 / Action 2 description fields</w:t>
            </w:r>
          </w:p>
        </w:tc>
        <w:tc>
          <w:tcPr>
            <w:tcW w:type="dxa" w:w="3346"/>
          </w:tcPr>
          <w:p>
            <w:r>
              <w:t>Inline text fields</w:t>
            </w:r>
          </w:p>
        </w:tc>
        <w:tc>
          <w:tcPr>
            <w:tcW w:type="dxa" w:w="3346"/>
          </w:tcPr>
          <w:p>
            <w:r>
              <w:t>Edit mitigation descriptions; each has a Delete button.</w:t>
            </w:r>
          </w:p>
        </w:tc>
      </w:tr>
      <w:tr>
        <w:tc>
          <w:tcPr>
            <w:tcW w:type="dxa" w:w="3346"/>
          </w:tcPr>
          <w:p>
            <w:r>
              <w:t>New action description, Add action, Cancel</w:t>
            </w:r>
          </w:p>
        </w:tc>
        <w:tc>
          <w:tcPr>
            <w:tcW w:type="dxa" w:w="3346"/>
          </w:tcPr>
          <w:p>
            <w:r>
              <w:t>Nested creation form</w:t>
            </w:r>
          </w:p>
        </w:tc>
        <w:tc>
          <w:tcPr>
            <w:tcW w:type="dxa" w:w="3346"/>
          </w:tcPr>
          <w:p>
            <w:r>
              <w:t>Add action submits a mitigation item; disabled while the description is blank.</w:t>
            </w:r>
          </w:p>
        </w:tc>
      </w:tr>
      <w:tr>
        <w:tc>
          <w:tcPr>
            <w:tcW w:type="dxa" w:w="3346"/>
          </w:tcPr>
          <w:p>
            <w:r>
              <w:t>Action deleted. Undo</w:t>
            </w:r>
          </w:p>
        </w:tc>
        <w:tc>
          <w:tcPr>
            <w:tcW w:type="dxa" w:w="3346"/>
          </w:tcPr>
          <w:p>
            <w:r>
              <w:t>Inline status message and recovery action</w:t>
            </w:r>
          </w:p>
        </w:tc>
        <w:tc>
          <w:tcPr>
            <w:tcW w:type="dxa" w:w="3346"/>
          </w:tcPr>
          <w:p>
            <w:r>
              <w:t>Restores the just-removed mitigation item.</w:t>
            </w:r>
          </w:p>
        </w:tc>
      </w:tr>
    </w:tbl>
    <w:p>
      <w:r>
        <w:t>Usage note: Clicking a matrix cell currently sets the Level filter to that severity; it does not filter to only that exact probability/impact combination.</w:t>
      </w:r>
    </w:p>
    <w:p>
      <w:r>
        <w:t>Usage note: Cancel in the nested new-action form clears its draft description; it does not close the whole Risk actions panel.</w:t>
      </w:r>
    </w:p>
    <w:p>
      <w:r>
        <w:t>Usage note: A Risk action is a domain record (mitigation item). A row action is a UI command such as Duplicate or Delete. Prefix the word action to avoid ambiguity.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8" name="Picture 28" descr="Risk creation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isk-cre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27. Risk creation form.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9" name="Picture 29" descr="Risk actions expanded beneath the parent Risk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risk-act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28. Risk actions expanded beneath the parent Risk row.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0" name="Picture 30" descr="A Level filter with no matching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risk-emp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29. A Level filter with no matching records.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1" name="Picture 31" descr="Inline deletion feedback with Undo for a removed mitigation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action-un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30. Inline deletion feedback with Undo for a removed mitigation action.</w:t>
      </w:r>
    </w:p>
    <w:p>
      <w:r>
        <w:br w:type="page"/>
      </w:r>
    </w:p>
    <w:p>
      <w:pPr>
        <w:pStyle w:val="Heading1"/>
      </w:pPr>
      <w:r>
        <w:t>Decision Log</w:t>
      </w:r>
    </w:p>
    <w:p>
      <w:r>
        <w:t>Decisions support an editable title/date/owner row and a larger inline editor for their context.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2" name="Picture 32" descr="Decision Log table and text fil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eci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31. Decision Log table and text filter.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DECISION LOG, Add Decision, Show Deleted</w:t>
            </w:r>
          </w:p>
        </w:tc>
        <w:tc>
          <w:tcPr>
            <w:tcW w:type="dxa" w:w="3346"/>
          </w:tcPr>
          <w:p>
            <w:r>
              <w:t>Page header controls</w:t>
            </w:r>
          </w:p>
        </w:tc>
        <w:tc>
          <w:tcPr>
            <w:tcW w:type="dxa" w:w="3346"/>
          </w:tcPr>
          <w:p>
            <w:r>
              <w:t>Create or include deleted records.</w:t>
            </w:r>
          </w:p>
        </w:tc>
      </w:tr>
      <w:tr>
        <w:tc>
          <w:tcPr>
            <w:tcW w:type="dxa" w:w="3346"/>
          </w:tcPr>
          <w:p>
            <w:r>
              <w:t>Filter with ID or title</w:t>
            </w:r>
          </w:p>
        </w:tc>
        <w:tc>
          <w:tcPr>
            <w:tcW w:type="dxa" w:w="3346"/>
          </w:tcPr>
          <w:p>
            <w:r>
              <w:t>Text filter and placeholder</w:t>
            </w:r>
          </w:p>
        </w:tc>
        <w:tc>
          <w:tcPr>
            <w:tcW w:type="dxa" w:w="3346"/>
          </w:tcPr>
          <w:p>
            <w:r>
              <w:t>Narrows the Decision table only.</w:t>
            </w:r>
          </w:p>
        </w:tc>
      </w:tr>
      <w:tr>
        <w:tc>
          <w:tcPr>
            <w:tcW w:type="dxa" w:w="3346"/>
          </w:tcPr>
          <w:p>
            <w:r>
              <w:t>ID / Title, Date, Owner</w:t>
            </w:r>
          </w:p>
        </w:tc>
        <w:tc>
          <w:tcPr>
            <w:tcW w:type="dxa" w:w="3346"/>
          </w:tcPr>
          <w:p>
            <w:r>
              <w:t>Editable record columns</w:t>
            </w:r>
          </w:p>
        </w:tc>
        <w:tc>
          <w:tcPr>
            <w:tcW w:type="dxa" w:w="3346"/>
          </w:tcPr>
          <w:p>
            <w:r>
              <w:t>Use a text field, date field and single-select Owner.</w:t>
            </w:r>
          </w:p>
        </w:tc>
      </w:tr>
      <w:tr>
        <w:tc>
          <w:tcPr>
            <w:tcW w:type="dxa" w:w="3346"/>
          </w:tcPr>
          <w:p>
            <w:r>
              <w:t>Context</w:t>
            </w:r>
          </w:p>
        </w:tc>
        <w:tc>
          <w:tcPr>
            <w:tcW w:type="dxa" w:w="3346"/>
          </w:tcPr>
          <w:p>
            <w:r>
              <w:t>Read-only context summary</w:t>
            </w:r>
          </w:p>
        </w:tc>
        <w:tc>
          <w:tcPr>
            <w:tcW w:type="dxa" w:w="3346"/>
          </w:tcPr>
          <w:p>
            <w:r>
              <w:t>Shows Project-wide, Related entities or Unassigned.</w:t>
            </w:r>
          </w:p>
        </w:tc>
      </w:tr>
      <w:tr>
        <w:tc>
          <w:tcPr>
            <w:tcW w:type="dxa" w:w="3346"/>
          </w:tcPr>
          <w:p>
            <w:r>
              <w:t>Relationships</w:t>
            </w:r>
          </w:p>
        </w:tc>
        <w:tc>
          <w:tcPr>
            <w:tcW w:type="dxa" w:w="3346"/>
          </w:tcPr>
          <w:p>
            <w:r>
              <w:t>Relationship count / summary</w:t>
            </w:r>
          </w:p>
        </w:tc>
        <w:tc>
          <w:tcPr>
            <w:tcW w:type="dxa" w:w="3346"/>
          </w:tcPr>
          <w:p>
            <w:r>
              <w:t>Counts linked Streams and Milestones, or displays Project-wide; it is not a link button.</w:t>
            </w:r>
          </w:p>
        </w:tc>
      </w:tr>
      <w:tr>
        <w:tc>
          <w:tcPr>
            <w:tcW w:type="dxa" w:w="3346"/>
          </w:tcPr>
          <w:p>
            <w:r>
              <w:t>Edit context</w:t>
            </w:r>
          </w:p>
        </w:tc>
        <w:tc>
          <w:tcPr>
            <w:tcW w:type="dxa" w:w="3346"/>
          </w:tcPr>
          <w:p>
            <w:r>
              <w:t>Row action button</w:t>
            </w:r>
          </w:p>
        </w:tc>
        <w:tc>
          <w:tcPr>
            <w:tcW w:type="dxa" w:w="3346"/>
          </w:tcPr>
          <w:p>
            <w:r>
              <w:t>Opens an inline edit panel underneath the row.</w:t>
            </w:r>
          </w:p>
        </w:tc>
      </w:tr>
      <w:tr>
        <w:tc>
          <w:tcPr>
            <w:tcW w:type="dxa" w:w="3346"/>
          </w:tcPr>
          <w:p>
            <w:r>
              <w:t>Decision context</w:t>
            </w:r>
          </w:p>
        </w:tc>
        <w:tc>
          <w:tcPr>
            <w:tcW w:type="dxa" w:w="3346"/>
          </w:tcPr>
          <w:p>
            <w:r>
              <w:t>Inline edit panel / section heading</w:t>
            </w:r>
          </w:p>
        </w:tc>
        <w:tc>
          <w:tcPr>
            <w:tcW w:type="dxa" w:w="3346"/>
          </w:tcPr>
          <w:p>
            <w:r>
              <w:t>Groups the relationship choices.</w:t>
            </w:r>
          </w:p>
        </w:tc>
      </w:tr>
      <w:tr>
        <w:tc>
          <w:tcPr>
            <w:tcW w:type="dxa" w:w="3346"/>
          </w:tcPr>
          <w:p>
            <w:r>
              <w:t>Project-wide (exclusive)</w:t>
            </w:r>
          </w:p>
        </w:tc>
        <w:tc>
          <w:tcPr>
            <w:tcW w:type="dxa" w:w="3346"/>
          </w:tcPr>
          <w:p>
            <w:r>
              <w:t>Checkbox with exclusive behaviour</w:t>
            </w:r>
          </w:p>
        </w:tc>
        <w:tc>
          <w:tcPr>
            <w:tcW w:type="dxa" w:w="3346"/>
          </w:tcPr>
          <w:p>
            <w:r>
              <w:t>Clears Stream and Milestone choices when selected; visually a checkbox, not a radio button.</w:t>
            </w:r>
          </w:p>
        </w:tc>
      </w:tr>
      <w:tr>
        <w:tc>
          <w:tcPr>
            <w:tcW w:type="dxa" w:w="3346"/>
          </w:tcPr>
          <w:p>
            <w:r>
              <w:t>Streams and Milestones</w:t>
            </w:r>
          </w:p>
        </w:tc>
        <w:tc>
          <w:tcPr>
            <w:tcW w:type="dxa" w:w="3346"/>
          </w:tcPr>
          <w:p>
            <w:r>
              <w:t>Checkbox groups</w:t>
            </w:r>
          </w:p>
        </w:tc>
        <w:tc>
          <w:tcPr>
            <w:tcW w:type="dxa" w:w="3346"/>
          </w:tcPr>
          <w:p>
            <w:r>
              <w:t>Select several related records when not Project-wide.</w:t>
            </w:r>
          </w:p>
        </w:tc>
      </w:tr>
      <w:tr>
        <w:tc>
          <w:tcPr>
            <w:tcW w:type="dxa" w:w="3346"/>
          </w:tcPr>
          <w:p>
            <w:r>
              <w:t>Additional information</w:t>
            </w:r>
          </w:p>
        </w:tc>
        <w:tc>
          <w:tcPr>
            <w:tcW w:type="dxa" w:w="3346"/>
          </w:tcPr>
          <w:p>
            <w:r>
              <w:t>Text area</w:t>
            </w:r>
          </w:p>
        </w:tc>
        <w:tc>
          <w:tcPr>
            <w:tcW w:type="dxa" w:w="3346"/>
          </w:tcPr>
          <w:p>
            <w:r>
              <w:t>Edits notes/background for the Decision.</w:t>
            </w:r>
          </w:p>
        </w:tc>
      </w:tr>
      <w:tr>
        <w:tc>
          <w:tcPr>
            <w:tcW w:type="dxa" w:w="3346"/>
          </w:tcPr>
          <w:p>
            <w:r>
              <w:t>Save / Cancel within context editor</w:t>
            </w:r>
          </w:p>
        </w:tc>
        <w:tc>
          <w:tcPr>
            <w:tcW w:type="dxa" w:w="3346"/>
          </w:tcPr>
          <w:p>
            <w:r>
              <w:t>Commit / discard draft buttons</w:t>
            </w:r>
          </w:p>
        </w:tc>
        <w:tc>
          <w:tcPr>
            <w:tcW w:type="dxa" w:w="3346"/>
          </w:tcPr>
          <w:p>
            <w:r>
              <w:t>Apply or discard the context draft.</w:t>
            </w:r>
          </w:p>
        </w:tc>
      </w:tr>
      <w:tr>
        <w:tc>
          <w:tcPr>
            <w:tcW w:type="dxa" w:w="3346"/>
          </w:tcPr>
          <w:p>
            <w:r>
              <w:t>Duplicate / Delete / Restore</w:t>
            </w:r>
          </w:p>
        </w:tc>
        <w:tc>
          <w:tcPr>
            <w:tcW w:type="dxa" w:w="3346"/>
          </w:tcPr>
          <w:p>
            <w:r>
              <w:t>Row actions</w:t>
            </w:r>
          </w:p>
        </w:tc>
        <w:tc>
          <w:tcPr>
            <w:tcW w:type="dxa" w:w="3346"/>
          </w:tcPr>
          <w:p>
            <w:r>
              <w:t>Copy, soft-delete or restore a Decision.</w:t>
            </w:r>
          </w:p>
        </w:tc>
      </w:tr>
    </w:tbl>
    <w:p>
      <w:r>
        <w:t>Usage note: The Decision context panel is not a modal dialog or a drawer; it is embedded in the table.</w:t>
      </w:r>
    </w:p>
    <w:p>
      <w:r>
        <w:t>Usage note: Context choices are saved with the panel Save button. Direct edits to Title, Date and Owner are inline edits.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3" name="Picture 33" descr="Inline Decision context editor with checkbox grou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cision-contex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32. Inline Decision context editor with checkbox groups.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4" name="Picture 34" descr="Decision creation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ecision-cre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33. Decision creation form.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5" name="Picture 35" descr="A soft-deleted record with Restore avail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deleted-recor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34. A soft-deleted record with Restore available.</w:t>
      </w:r>
    </w:p>
    <w:p>
      <w:r>
        <w:br w:type="page"/>
      </w:r>
    </w:p>
    <w:p>
      <w:pPr>
        <w:pStyle w:val="Heading1"/>
      </w:pPr>
      <w:r>
        <w:t>Warnings</w:t>
      </w:r>
    </w:p>
    <w:p>
      <w:r>
        <w:t>Warnings are derived from current project data. Correcting the underlying inconsistency removes the warning.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6" name="Picture 36" descr="A genuine Finish-to-Start scheduling war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n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35. A genuine Finish-to-Start scheduling warning.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WARNINGS (n)</w:t>
            </w:r>
          </w:p>
        </w:tc>
        <w:tc>
          <w:tcPr>
            <w:tcW w:type="dxa" w:w="3346"/>
          </w:tcPr>
          <w:p>
            <w:r>
              <w:t>Page heading with count</w:t>
            </w:r>
          </w:p>
        </w:tc>
        <w:tc>
          <w:tcPr>
            <w:tcW w:type="dxa" w:w="3346"/>
          </w:tcPr>
          <w:p>
            <w:r>
              <w:t>Shows the total active warning count.</w:t>
            </w:r>
          </w:p>
        </w:tc>
      </w:tr>
      <w:tr>
        <w:tc>
          <w:tcPr>
            <w:tcW w:type="dxa" w:w="3346"/>
          </w:tcPr>
          <w:p>
            <w:r>
              <w:t>Warnings (n) in navigation</w:t>
            </w:r>
          </w:p>
        </w:tc>
        <w:tc>
          <w:tcPr>
            <w:tcW w:type="dxa" w:w="3346"/>
          </w:tcPr>
          <w:p>
            <w:r>
              <w:t>Navigation count indicator</w:t>
            </w:r>
          </w:p>
        </w:tc>
        <w:tc>
          <w:tcPr>
            <w:tcW w:type="dxa" w:w="3346"/>
          </w:tcPr>
          <w:p>
            <w:r>
              <w:t>Surfaces the same project consistency count.</w:t>
            </w:r>
          </w:p>
        </w:tc>
      </w:tr>
      <w:tr>
        <w:tc>
          <w:tcPr>
            <w:tcW w:type="dxa" w:w="3346"/>
          </w:tcPr>
          <w:p>
            <w:r>
              <w:t>Warning type and Entity type</w:t>
            </w:r>
          </w:p>
        </w:tc>
        <w:tc>
          <w:tcPr>
            <w:tcW w:type="dxa" w:w="3346"/>
          </w:tcPr>
          <w:p>
            <w:r>
              <w:t>Filter selects</w:t>
            </w:r>
          </w:p>
        </w:tc>
        <w:tc>
          <w:tcPr>
            <w:tcW w:type="dxa" w:w="3346"/>
          </w:tcPr>
          <w:p>
            <w:r>
              <w:t>Narrow the warning list.</w:t>
            </w:r>
          </w:p>
        </w:tc>
      </w:tr>
      <w:tr>
        <w:tc>
          <w:tcPr>
            <w:tcW w:type="dxa" w:w="3346"/>
          </w:tcPr>
          <w:p>
            <w:r>
              <w:t>Finish-to-Start violation</w:t>
            </w:r>
          </w:p>
        </w:tc>
        <w:tc>
          <w:tcPr>
            <w:tcW w:type="dxa" w:w="3346"/>
          </w:tcPr>
          <w:p>
            <w:r>
              <w:t>Warning heading / type</w:t>
            </w:r>
          </w:p>
        </w:tc>
        <w:tc>
          <w:tcPr>
            <w:tcW w:type="dxa" w:w="3346"/>
          </w:tcPr>
          <w:p>
            <w:r>
              <w:t>Classifies the scheduling issue.</w:t>
            </w:r>
          </w:p>
        </w:tc>
      </w:tr>
      <w:tr>
        <w:tc>
          <w:tcPr>
            <w:tcW w:type="dxa" w:w="3346"/>
          </w:tcPr>
          <w:p>
            <w:r>
              <w:t>Task, TASK-002 and record name</w:t>
            </w:r>
          </w:p>
        </w:tc>
        <w:tc>
          <w:tcPr>
            <w:tcW w:type="dxa" w:w="3346"/>
          </w:tcPr>
          <w:p>
            <w:r>
              <w:t>Affected-record summary</w:t>
            </w:r>
          </w:p>
        </w:tc>
        <w:tc>
          <w:tcPr>
            <w:tcW w:type="dxa" w:w="3346"/>
          </w:tcPr>
          <w:p>
            <w:r>
              <w:t>Identifies the item requiring attention.</w:t>
            </w:r>
          </w:p>
        </w:tc>
      </w:tr>
      <w:tr>
        <w:tc>
          <w:tcPr>
            <w:tcW w:type="dxa" w:w="3346"/>
          </w:tcPr>
          <w:p>
            <w:r>
              <w:t>Explanatory sentence</w:t>
            </w:r>
          </w:p>
        </w:tc>
        <w:tc>
          <w:tcPr>
            <w:tcW w:type="dxa" w:w="3346"/>
          </w:tcPr>
          <w:p>
            <w:r>
              <w:t>Warning description</w:t>
            </w:r>
          </w:p>
        </w:tc>
        <w:tc>
          <w:tcPr>
            <w:tcW w:type="dxa" w:w="3346"/>
          </w:tcPr>
          <w:p>
            <w:r>
              <w:t>Explains the inconsistency.</w:t>
            </w:r>
          </w:p>
        </w:tc>
      </w:tr>
      <w:tr>
        <w:tc>
          <w:tcPr>
            <w:tcW w:type="dxa" w:w="3346"/>
          </w:tcPr>
          <w:p>
            <w:r>
              <w:t>Open</w:t>
            </w:r>
          </w:p>
        </w:tc>
        <w:tc>
          <w:tcPr>
            <w:tcW w:type="dxa" w:w="3346"/>
          </w:tcPr>
          <w:p>
            <w:r>
              <w:t>Navigation action button</w:t>
            </w:r>
          </w:p>
        </w:tc>
        <w:tc>
          <w:tcPr>
            <w:tcW w:type="dxa" w:w="3346"/>
          </w:tcPr>
          <w:p>
            <w:r>
              <w:t>Opens the appropriate module and targets the record.</w:t>
            </w:r>
          </w:p>
        </w:tc>
      </w:tr>
      <w:tr>
        <w:tc>
          <w:tcPr>
            <w:tcW w:type="dxa" w:w="3346"/>
          </w:tcPr>
          <w:p>
            <w:r>
              <w:t>Highlighted row</w:t>
            </w:r>
          </w:p>
        </w:tc>
        <w:tc>
          <w:tcPr>
            <w:tcW w:type="dxa" w:w="3346"/>
          </w:tcPr>
          <w:p>
            <w:r>
              <w:t>Navigation target highlight</w:t>
            </w:r>
          </w:p>
        </w:tc>
        <w:tc>
          <w:tcPr>
            <w:tcW w:type="dxa" w:w="3346"/>
          </w:tcPr>
          <w:p>
            <w:r>
              <w:t>Marks the record reached from the warning.</w:t>
            </w:r>
          </w:p>
        </w:tc>
      </w:tr>
      <w:tr>
        <w:tc>
          <w:tcPr>
            <w:tcW w:type="dxa" w:w="3346"/>
          </w:tcPr>
          <w:p>
            <w:r>
              <w:t>No project warnings / No matching warnings</w:t>
            </w:r>
          </w:p>
        </w:tc>
        <w:tc>
          <w:tcPr>
            <w:tcW w:type="dxa" w:w="3346"/>
          </w:tcPr>
          <w:p>
            <w:r>
              <w:t>Empty state</w:t>
            </w:r>
          </w:p>
        </w:tc>
        <w:tc>
          <w:tcPr>
            <w:tcW w:type="dxa" w:w="3346"/>
          </w:tcPr>
          <w:p>
            <w:r>
              <w:t>Distinguishes a clean project from a filter that matches nothing.</w:t>
            </w:r>
          </w:p>
        </w:tc>
      </w:tr>
      <w:tr>
        <w:tc>
          <w:tcPr>
            <w:tcW w:type="dxa" w:w="3346"/>
          </w:tcPr>
          <w:p>
            <w:r>
              <w:t>Remove dependency / Remove from milestone scope, when applicable</w:t>
            </w:r>
          </w:p>
        </w:tc>
        <w:tc>
          <w:tcPr>
            <w:tcW w:type="dxa" w:w="3346"/>
          </w:tcPr>
          <w:p>
            <w:r>
              <w:t>Corrective action button</w:t>
            </w:r>
          </w:p>
        </w:tc>
        <w:tc>
          <w:tcPr>
            <w:tcW w:type="dxa" w:w="3346"/>
          </w:tcPr>
          <w:p>
            <w:r>
              <w:t>Available for certain deleted-reference issues; not every warning has one.</w:t>
            </w:r>
          </w:p>
        </w:tc>
      </w:tr>
    </w:tbl>
    <w:p>
      <w:r>
        <w:t>Usage note: The example keeps TASK-001 as predecessor and corrects TASK-002 to start after TASK-001 finishes. The count then returns to zero.</w:t>
      </w:r>
    </w:p>
    <w:p>
      <w:r>
        <w:t>Usage note: Do not call the navigation count a toast, or assume every warning is an error that blocks saving.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7" name="Picture 37" descr="Open navigates to and highlights the affected Task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warning-targe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36. Open navigates to and highlights the affected Task row.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8" name="Picture 38" descr="The empty state after the conflicting date is corr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warnings-empt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37. The empty state after the conflicting date is corrected.</w:t>
      </w:r>
    </w:p>
    <w:p>
      <w:r>
        <w:br w:type="page"/>
      </w:r>
    </w:p>
    <w:p>
      <w:pPr>
        <w:pStyle w:val="Heading1"/>
      </w:pPr>
      <w:r>
        <w:t>File Information</w:t>
      </w:r>
    </w:p>
    <w:p>
      <w:r>
        <w:t>This page describes the current local project file and the optional audit history stored inside it.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9" name="Picture 39" descr="Project file metadata, audit controls and application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file-informa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38. Project file metadata, audit controls and application version.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FILE INFORMATION and Save As...</w:t>
            </w:r>
          </w:p>
        </w:tc>
        <w:tc>
          <w:tcPr>
            <w:tcW w:type="dxa" w:w="3346"/>
          </w:tcPr>
          <w:p>
            <w:r>
              <w:t>Page heading and file action</w:t>
            </w:r>
          </w:p>
        </w:tc>
        <w:tc>
          <w:tcPr>
            <w:tcW w:type="dxa" w:w="3346"/>
          </w:tcPr>
          <w:p>
            <w:r>
              <w:t>Save As requests another file through the browser picker.</w:t>
            </w:r>
          </w:p>
        </w:tc>
      </w:tr>
      <w:tr>
        <w:tc>
          <w:tcPr>
            <w:tcW w:type="dxa" w:w="3346"/>
          </w:tcPr>
          <w:p>
            <w:r>
              <w:t>Project file</w:t>
            </w:r>
          </w:p>
        </w:tc>
        <w:tc>
          <w:tcPr>
            <w:tcW w:type="dxa" w:w="3346"/>
          </w:tcPr>
          <w:p>
            <w:r>
              <w:t>Metadata card / section</w:t>
            </w:r>
          </w:p>
        </w:tc>
        <w:tc>
          <w:tcPr>
            <w:tcW w:type="dxa" w:w="3346"/>
          </w:tcPr>
          <w:p>
            <w:r>
              <w:t>Groups file name, saved location explanation, last saved time and size.</w:t>
            </w:r>
          </w:p>
        </w:tc>
      </w:tr>
      <w:tr>
        <w:tc>
          <w:tcPr>
            <w:tcW w:type="dxa" w:w="3346"/>
          </w:tcPr>
          <w:p>
            <w:r>
              <w:t>Experimental audit history</w:t>
            </w:r>
          </w:p>
        </w:tc>
        <w:tc>
          <w:tcPr>
            <w:tcW w:type="dxa" w:w="3346"/>
          </w:tcPr>
          <w:p>
            <w:r>
              <w:t>Optional feature section</w:t>
            </w:r>
          </w:p>
        </w:tc>
        <w:tc>
          <w:tcPr>
            <w:tcW w:type="dxa" w:w="3346"/>
          </w:tcPr>
          <w:p>
            <w:r>
              <w:t>Contains tracking and viewer controls.</w:t>
            </w:r>
          </w:p>
        </w:tc>
      </w:tr>
      <w:tr>
        <w:tc>
          <w:tcPr>
            <w:tcW w:type="dxa" w:w="3346"/>
          </w:tcPr>
          <w:p>
            <w:r>
              <w:t>Enable change history</w:t>
            </w:r>
          </w:p>
        </w:tc>
        <w:tc>
          <w:tcPr>
            <w:tcW w:type="dxa" w:w="3346"/>
          </w:tcPr>
          <w:p>
            <w:r>
              <w:t>Checkbox</w:t>
            </w:r>
          </w:p>
        </w:tc>
        <w:tc>
          <w:tcPr>
            <w:tcW w:type="dxa" w:w="3346"/>
          </w:tcPr>
          <w:p>
            <w:r>
              <w:t>Enables future recording of successful changes; off by default.</w:t>
            </w:r>
          </w:p>
        </w:tc>
      </w:tr>
      <w:tr>
        <w:tc>
          <w:tcPr>
            <w:tcW w:type="dxa" w:w="3346"/>
          </w:tcPr>
          <w:p>
            <w:r>
              <w:t>n recorded events</w:t>
            </w:r>
          </w:p>
        </w:tc>
        <w:tc>
          <w:tcPr>
            <w:tcW w:type="dxa" w:w="3346"/>
          </w:tcPr>
          <w:p>
            <w:r>
              <w:t>Count indicator</w:t>
            </w:r>
          </w:p>
        </w:tc>
        <w:tc>
          <w:tcPr>
            <w:tcW w:type="dxa" w:w="3346"/>
          </w:tcPr>
          <w:p>
            <w:r>
              <w:t>Number of retained events, not the number currently visible.</w:t>
            </w:r>
          </w:p>
        </w:tc>
      </w:tr>
      <w:tr>
        <w:tc>
          <w:tcPr>
            <w:tcW w:type="dxa" w:w="3346"/>
          </w:tcPr>
          <w:p>
            <w:r>
              <w:t>Show audit data / Hide audit data</w:t>
            </w:r>
          </w:p>
        </w:tc>
        <w:tc>
          <w:tcPr>
            <w:tcW w:type="dxa" w:w="3346"/>
          </w:tcPr>
          <w:p>
            <w:r>
              <w:t>Disclosure button</w:t>
            </w:r>
          </w:p>
        </w:tc>
        <w:tc>
          <w:tcPr>
            <w:tcW w:type="dxa" w:w="3346"/>
          </w:tcPr>
          <w:p>
            <w:r>
              <w:t>Opens or closes the viewer.</w:t>
            </w:r>
          </w:p>
        </w:tc>
      </w:tr>
      <w:tr>
        <w:tc>
          <w:tcPr>
            <w:tcW w:type="dxa" w:w="3346"/>
          </w:tcPr>
          <w:p>
            <w:r>
              <w:t>Export CSV</w:t>
            </w:r>
          </w:p>
        </w:tc>
        <w:tc>
          <w:tcPr>
            <w:tcW w:type="dxa" w:w="3346"/>
          </w:tcPr>
          <w:p>
            <w:r>
              <w:t>Export action button</w:t>
            </w:r>
          </w:p>
        </w:tc>
        <w:tc>
          <w:tcPr>
            <w:tcW w:type="dxa" w:w="3346"/>
          </w:tcPr>
          <w:p>
            <w:r>
              <w:t>Exports the full retained audit history, independent of the text filter.</w:t>
            </w:r>
          </w:p>
        </w:tc>
      </w:tr>
      <w:tr>
        <w:tc>
          <w:tcPr>
            <w:tcW w:type="dxa" w:w="3346"/>
          </w:tcPr>
          <w:p>
            <w:r>
              <w:t>Filter audit history</w:t>
            </w:r>
          </w:p>
        </w:tc>
        <w:tc>
          <w:tcPr>
            <w:tcW w:type="dxa" w:w="3346"/>
          </w:tcPr>
          <w:p>
            <w:r>
              <w:t>Text filter</w:t>
            </w:r>
          </w:p>
        </w:tc>
        <w:tc>
          <w:tcPr>
            <w:tcW w:type="dxa" w:w="3346"/>
          </w:tcPr>
          <w:p>
            <w:r>
              <w:t>Narrows displayed matching events.</w:t>
            </w:r>
          </w:p>
        </w:tc>
      </w:tr>
      <w:tr>
        <w:tc>
          <w:tcPr>
            <w:tcW w:type="dxa" w:w="3346"/>
          </w:tcPr>
          <w:p>
            <w:r>
              <w:t>Newest first / Oldest first</w:t>
            </w:r>
          </w:p>
        </w:tc>
        <w:tc>
          <w:tcPr>
            <w:tcW w:type="dxa" w:w="3346"/>
          </w:tcPr>
          <w:p>
            <w:r>
              <w:t>Sort-direction button</w:t>
            </w:r>
          </w:p>
        </w:tc>
        <w:tc>
          <w:tcPr>
            <w:tcW w:type="dxa" w:w="3346"/>
          </w:tcPr>
          <w:p>
            <w:r>
              <w:t>Changes chronological order.</w:t>
            </w:r>
          </w:p>
        </w:tc>
      </w:tr>
      <w:tr>
        <w:tc>
          <w:tcPr>
            <w:tcW w:type="dxa" w:w="3346"/>
          </w:tcPr>
          <w:p>
            <w:r>
              <w:t>Time, Change, Entity, Field, Before, After</w:t>
            </w:r>
          </w:p>
        </w:tc>
        <w:tc>
          <w:tcPr>
            <w:tcW w:type="dxa" w:w="3346"/>
          </w:tcPr>
          <w:p>
            <w:r>
              <w:t>Audit table column headers</w:t>
            </w:r>
          </w:p>
        </w:tc>
        <w:tc>
          <w:tcPr>
            <w:tcW w:type="dxa" w:w="3346"/>
          </w:tcPr>
          <w:p>
            <w:r>
              <w:t>Describe each recorded change.</w:t>
            </w:r>
          </w:p>
        </w:tc>
      </w:tr>
      <w:tr>
        <w:tc>
          <w:tcPr>
            <w:tcW w:type="dxa" w:w="3346"/>
          </w:tcPr>
          <w:p>
            <w:r>
              <w:t>Showing n of m matching events</w:t>
            </w:r>
          </w:p>
        </w:tc>
        <w:tc>
          <w:tcPr>
            <w:tcW w:type="dxa" w:w="3346"/>
          </w:tcPr>
          <w:p>
            <w:r>
              <w:t>Display-count summary</w:t>
            </w:r>
          </w:p>
        </w:tc>
        <w:tc>
          <w:tcPr>
            <w:tcW w:type="dxa" w:w="3346"/>
          </w:tcPr>
          <w:p>
            <w:r>
              <w:t>The viewer shows up to 50 matching events; the file retains up to 5,000.</w:t>
            </w:r>
          </w:p>
        </w:tc>
      </w:tr>
      <w:tr>
        <w:tc>
          <w:tcPr>
            <w:tcW w:type="dxa" w:w="3346"/>
          </w:tcPr>
          <w:p>
            <w:r>
              <w:t>Application / Application version</w:t>
            </w:r>
          </w:p>
        </w:tc>
        <w:tc>
          <w:tcPr>
            <w:tcW w:type="dxa" w:w="3346"/>
          </w:tcPr>
          <w:p>
            <w:r>
              <w:t>Metadata section and version value</w:t>
            </w:r>
          </w:p>
        </w:tc>
        <w:tc>
          <w:tcPr>
            <w:tcW w:type="dxa" w:w="3346"/>
          </w:tcPr>
          <w:p>
            <w:r>
              <w:t>Identifies the runtime version.</w:t>
            </w:r>
          </w:p>
        </w:tc>
      </w:tr>
    </w:tbl>
    <w:p>
      <w:r>
        <w:t>Usage note: The app does not disclose the full filesystem folder path. The Saved location text explains that browser boundary.</w:t>
      </w:r>
    </w:p>
    <w:p>
      <w:r>
        <w:t>Usage note: Audit history is not the Undo/Redo stack. CSV export is not a PMP project save.</w:t>
      </w:r>
    </w:p>
    <w:p>
      <w:r>
        <w:t>Usage note: Audit event Entity values can contain internal UUIDs as well as human-readable IDs; use the human-readable ID when reporting a UI issue.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0" name="Picture 40" descr="Audit history expanded at its 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audit-view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39. Audit history expanded at its top.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1" name="Picture 41" descr="Audit viewer narrowed with the text fil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audit-filt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40. Audit viewer narrowed with the text filter.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2" name="Picture 42" descr="The audit display-count summary and application version at the bottom of the p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audit-foot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41. The audit display-count summary and application version at the bottom of the page.</w:t>
      </w:r>
    </w:p>
    <w:p>
      <w:r>
        <w:br w:type="page"/>
      </w:r>
    </w:p>
    <w:p>
      <w:pPr>
        <w:pStyle w:val="Heading1"/>
      </w:pPr>
      <w:r>
        <w:t>Shared dialogs, alerts and feedback</w:t>
      </w:r>
    </w:p>
    <w:p>
      <w:r>
        <w:t>Use the visual behaviour to name the component, rather than calling every message a popup.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3" name="Picture 43" descr="Modal confirmation shown when navigating away from a filled creation dra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iscard-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42. Modal confirmation shown when navigating away from a filled creation draft.</w:t>
      </w:r>
    </w:p>
    <w:p>
      <w:pPr>
        <w:pStyle w:val="Heading2"/>
      </w:pPr>
      <w:r>
        <w:t>Terminology on this page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t>What you see</w:t>
            </w:r>
          </w:p>
        </w:tc>
        <w:tc>
          <w:tcPr>
            <w:tcW w:type="dxa" w:w="3346"/>
          </w:tcPr>
          <w:p>
            <w:r>
              <w:t>UI term</w:t>
            </w:r>
          </w:p>
        </w:tc>
        <w:tc>
          <w:tcPr>
            <w:tcW w:type="dxa" w:w="3346"/>
          </w:tcPr>
          <w:p>
            <w:r>
              <w:t>Meaning / behaviour</w:t>
            </w:r>
          </w:p>
        </w:tc>
      </w:tr>
      <w:tr>
        <w:tc>
          <w:tcPr>
            <w:tcW w:type="dxa" w:w="3346"/>
          </w:tcPr>
          <w:p>
            <w:r>
              <w:t>Discard unsaved changes?</w:t>
            </w:r>
          </w:p>
        </w:tc>
        <w:tc>
          <w:tcPr>
            <w:tcW w:type="dxa" w:w="3346"/>
          </w:tcPr>
          <w:p>
            <w:r>
              <w:t>Confirmation dialog</w:t>
            </w:r>
          </w:p>
        </w:tc>
        <w:tc>
          <w:tcPr>
            <w:tcW w:type="dxa" w:w="3346"/>
          </w:tcPr>
          <w:p>
            <w:r>
              <w:t>Blocks navigation until the user chooses what to do.</w:t>
            </w:r>
          </w:p>
        </w:tc>
      </w:tr>
      <w:tr>
        <w:tc>
          <w:tcPr>
            <w:tcW w:type="dxa" w:w="3346"/>
          </w:tcPr>
          <w:p>
            <w:r>
              <w:t>Stay</w:t>
            </w:r>
          </w:p>
        </w:tc>
        <w:tc>
          <w:tcPr>
            <w:tcW w:type="dxa" w:w="3346"/>
          </w:tcPr>
          <w:p>
            <w:r>
              <w:t>Secondary dialog action</w:t>
            </w:r>
          </w:p>
        </w:tc>
        <w:tc>
          <w:tcPr>
            <w:tcW w:type="dxa" w:w="3346"/>
          </w:tcPr>
          <w:p>
            <w:r>
              <w:t>Preserves the draft and remains on the page.</w:t>
            </w:r>
          </w:p>
        </w:tc>
      </w:tr>
      <w:tr>
        <w:tc>
          <w:tcPr>
            <w:tcW w:type="dxa" w:w="3346"/>
          </w:tcPr>
          <w:p>
            <w:r>
              <w:t>Discard</w:t>
            </w:r>
          </w:p>
        </w:tc>
        <w:tc>
          <w:tcPr>
            <w:tcW w:type="dxa" w:w="3346"/>
          </w:tcPr>
          <w:p>
            <w:r>
              <w:t>Destructive dialog action</w:t>
            </w:r>
          </w:p>
        </w:tc>
        <w:tc>
          <w:tcPr>
            <w:tcW w:type="dxa" w:w="3346"/>
          </w:tcPr>
          <w:p>
            <w:r>
              <w:t>Discards that creation draft and navigates to the requested page.</w:t>
            </w:r>
          </w:p>
        </w:tc>
      </w:tr>
      <w:tr>
        <w:tc>
          <w:tcPr>
            <w:tcW w:type="dxa" w:w="3346"/>
          </w:tcPr>
          <w:p>
            <w:r>
              <w:t>Dimmed background</w:t>
            </w:r>
          </w:p>
        </w:tc>
        <w:tc>
          <w:tcPr>
            <w:tcW w:type="dxa" w:w="3346"/>
          </w:tcPr>
          <w:p>
            <w:r>
              <w:t>Dialog backdrop</w:t>
            </w:r>
          </w:p>
        </w:tc>
        <w:tc>
          <w:tcPr>
            <w:tcW w:type="dxa" w:w="3346"/>
          </w:tcPr>
          <w:p>
            <w:r>
              <w:t>Distinguishes this modal from a small anchored popover.</w:t>
            </w:r>
          </w:p>
        </w:tc>
      </w:tr>
      <w:tr>
        <w:tc>
          <w:tcPr>
            <w:tcW w:type="dxa" w:w="3346"/>
          </w:tcPr>
          <w:p>
            <w:r>
              <w:t>Close icon</w:t>
            </w:r>
          </w:p>
        </w:tc>
        <w:tc>
          <w:tcPr>
            <w:tcW w:type="dxa" w:w="3346"/>
          </w:tcPr>
          <w:p>
            <w:r>
              <w:t>Dialog close button</w:t>
            </w:r>
          </w:p>
        </w:tc>
        <w:tc>
          <w:tcPr>
            <w:tcW w:type="dxa" w:w="3346"/>
          </w:tcPr>
          <w:p>
            <w:r>
              <w:t>Accessible name identifies the dialog it closes.</w:t>
            </w:r>
          </w:p>
        </w:tc>
      </w:tr>
      <w:tr>
        <w:tc>
          <w:tcPr>
            <w:tcW w:type="dxa" w:w="3346"/>
          </w:tcPr>
          <w:p>
            <w:r>
              <w:t>Save failed</w:t>
            </w:r>
          </w:p>
        </w:tc>
        <w:tc>
          <w:tcPr>
            <w:tcW w:type="dxa" w:w="3346"/>
          </w:tcPr>
          <w:p>
            <w:r>
              <w:t>Inline alert</w:t>
            </w:r>
          </w:p>
        </w:tc>
        <w:tc>
          <w:tcPr>
            <w:tcW w:type="dxa" w:w="3346"/>
          </w:tcPr>
          <w:p>
            <w:r>
              <w:t>Appears within the workspace, with recovery text.</w:t>
            </w:r>
          </w:p>
        </w:tc>
      </w:tr>
      <w:tr>
        <w:tc>
          <w:tcPr>
            <w:tcW w:type="dxa" w:w="3346"/>
          </w:tcPr>
          <w:p>
            <w:r>
              <w:t>Retry</w:t>
            </w:r>
          </w:p>
        </w:tc>
        <w:tc>
          <w:tcPr>
            <w:tcW w:type="dxa" w:w="3346"/>
          </w:tcPr>
          <w:p>
            <w:r>
              <w:t>Recovery action button</w:t>
            </w:r>
          </w:p>
        </w:tc>
        <w:tc>
          <w:tcPr>
            <w:tcW w:type="dxa" w:w="3346"/>
          </w:tcPr>
          <w:p>
            <w:r>
              <w:t>Attempts the project save again.</w:t>
            </w:r>
          </w:p>
        </w:tc>
      </w:tr>
      <w:tr>
        <w:tc>
          <w:tcPr>
            <w:tcW w:type="dxa" w:w="3346"/>
          </w:tcPr>
          <w:p>
            <w:r>
              <w:t>Save As, when shown after repeated failures</w:t>
            </w:r>
          </w:p>
        </w:tc>
        <w:tc>
          <w:tcPr>
            <w:tcW w:type="dxa" w:w="3346"/>
          </w:tcPr>
          <w:p>
            <w:r>
              <w:t>Recovery action button</w:t>
            </w:r>
          </w:p>
        </w:tc>
        <w:tc>
          <w:tcPr>
            <w:tcW w:type="dxa" w:w="3346"/>
          </w:tcPr>
          <w:p>
            <w:r>
              <w:t>Offers another file when the runtime exposes it.</w:t>
            </w:r>
          </w:p>
        </w:tc>
      </w:tr>
      <w:tr>
        <w:tc>
          <w:tcPr>
            <w:tcW w:type="dxa" w:w="3346"/>
          </w:tcPr>
          <w:p>
            <w:r>
              <w:t>Save failed in global header</w:t>
            </w:r>
          </w:p>
        </w:tc>
        <w:tc>
          <w:tcPr>
            <w:tcW w:type="dxa" w:w="3346"/>
          </w:tcPr>
          <w:p>
            <w:r>
              <w:t>Save-status indicator</w:t>
            </w:r>
          </w:p>
        </w:tc>
        <w:tc>
          <w:tcPr>
            <w:tcW w:type="dxa" w:w="3346"/>
          </w:tcPr>
          <w:p>
            <w:r>
              <w:t>Persistent state, distinct from the explanatory alert below it.</w:t>
            </w:r>
          </w:p>
        </w:tc>
      </w:tr>
    </w:tbl>
    <w:p>
      <w:r>
        <w:t>Usage note: The save-failure screenshot is an intentional test of the isolated fictional project. No user file was lost or overwritten.</w:t>
      </w:r>
    </w:p>
    <w:p>
      <w:r>
        <w:t>Usage note: The guide does not force every browser/OS dialog or recovery condition. Uncaptured conditions such as external-file conflicts are not presented as photographed pages.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4" name="Picture 44" descr="Real application save-failure alert generated through a controlled disposable file-handle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save-aler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43. Real application save-failure alert generated through a controlled disposable file-handle failure.</w:t>
      </w:r>
    </w:p>
    <w:p>
      <w:r>
        <w:br w:type="page"/>
      </w:r>
    </w:p>
    <w:p>
      <w:pPr>
        <w:pStyle w:val="Heading1"/>
      </w:pPr>
      <w:r>
        <w:t>Writing requests and reporting issues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t>Intention</w:t>
            </w:r>
          </w:p>
        </w:tc>
        <w:tc>
          <w:tcPr>
            <w:tcW w:type="dxa" w:w="5018"/>
          </w:tcPr>
          <w:p>
            <w:r>
              <w:t>Example request</w:t>
            </w:r>
          </w:p>
        </w:tc>
      </w:tr>
      <w:tr>
        <w:tc>
          <w:tcPr>
            <w:tcW w:type="dxa" w:w="5018"/>
          </w:tcPr>
          <w:p>
            <w:r>
              <w:t>Position a control</w:t>
            </w:r>
          </w:p>
        </w:tc>
        <w:tc>
          <w:tcPr>
            <w:tcW w:type="dxa" w:w="5018"/>
          </w:tcPr>
          <w:p>
            <w:r>
              <w:t>On the Risk Log page, move the Level filter into the page header beside Add Risk.</w:t>
            </w:r>
          </w:p>
        </w:tc>
      </w:tr>
      <w:tr>
        <w:tc>
          <w:tcPr>
            <w:tcW w:type="dxa" w:w="5018"/>
          </w:tcPr>
          <w:p>
            <w:r>
              <w:t>Change a field</w:t>
            </w:r>
          </w:p>
        </w:tc>
        <w:tc>
          <w:tcPr>
            <w:tcW w:type="dxa" w:w="5018"/>
          </w:tcPr>
          <w:p>
            <w:r>
              <w:t>In the People table, increase the height of the Notes text area for each record.</w:t>
            </w:r>
          </w:p>
        </w:tc>
      </w:tr>
      <w:tr>
        <w:tc>
          <w:tcPr>
            <w:tcW w:type="dxa" w:w="5018"/>
          </w:tcPr>
          <w:p>
            <w:r>
              <w:t>Change sorting</w:t>
            </w:r>
          </w:p>
        </w:tc>
        <w:tc>
          <w:tcPr>
            <w:tcW w:type="dxa" w:w="5018"/>
          </w:tcPr>
          <w:p>
            <w:r>
              <w:t>Make the Owner column header on the Tasks page sortable, with unassigned values last.</w:t>
            </w:r>
          </w:p>
        </w:tc>
      </w:tr>
      <w:tr>
        <w:tc>
          <w:tcPr>
            <w:tcW w:type="dxa" w:w="5018"/>
          </w:tcPr>
          <w:p>
            <w:r>
              <w:t>Describe expansion</w:t>
            </w:r>
          </w:p>
        </w:tc>
        <w:tc>
          <w:tcPr>
            <w:tcW w:type="dxa" w:w="5018"/>
          </w:tcPr>
          <w:p>
            <w:r>
              <w:t>On RISK-001, clicking the Actions expander should reveal the row details panel.</w:t>
            </w:r>
          </w:p>
        </w:tc>
      </w:tr>
      <w:tr>
        <w:tc>
          <w:tcPr>
            <w:tcW w:type="dxa" w:w="5018"/>
          </w:tcPr>
          <w:p>
            <w:r>
              <w:t>Describe a visual plan</w:t>
            </w:r>
          </w:p>
        </w:tc>
        <w:tc>
          <w:tcPr>
            <w:tcW w:type="dxa" w:w="5018"/>
          </w:tcPr>
          <w:p>
            <w:r>
              <w:t>In the Gantt view, keep the Today line visible when horizontal scrolling is used.</w:t>
            </w:r>
          </w:p>
        </w:tc>
      </w:tr>
      <w:tr>
        <w:tc>
          <w:tcPr>
            <w:tcW w:type="dxa" w:w="5018"/>
          </w:tcPr>
          <w:p>
            <w:r>
              <w:t>Describe an overlay</w:t>
            </w:r>
          </w:p>
        </w:tc>
        <w:tc>
          <w:tcPr>
            <w:tcW w:type="dxa" w:w="5018"/>
          </w:tcPr>
          <w:p>
            <w:r>
              <w:t>Anchor the Quick edit milestone popover to the clicked Tube Map diamond.</w:t>
            </w:r>
          </w:p>
        </w:tc>
      </w:tr>
      <w:tr>
        <w:tc>
          <w:tcPr>
            <w:tcW w:type="dxa" w:w="5018"/>
          </w:tcPr>
          <w:p>
            <w:r>
              <w:t>Describe a modal</w:t>
            </w:r>
          </w:p>
        </w:tc>
        <w:tc>
          <w:tcPr>
            <w:tcW w:type="dxa" w:w="5018"/>
          </w:tcPr>
          <w:p>
            <w:r>
              <w:t>In the Project Details dialog, place the close button in the dialog header.</w:t>
            </w:r>
          </w:p>
        </w:tc>
      </w:tr>
      <w:tr>
        <w:tc>
          <w:tcPr>
            <w:tcW w:type="dxa" w:w="5018"/>
          </w:tcPr>
          <w:p>
            <w:r>
              <w:t>Report a data issue</w:t>
            </w:r>
          </w:p>
        </w:tc>
        <w:tc>
          <w:tcPr>
            <w:tcW w:type="dxa" w:w="5018"/>
          </w:tcPr>
          <w:p>
            <w:r>
              <w:t>On the Warnings page, Open for TASK-002 should target the correct Task row.</w:t>
            </w:r>
          </w:p>
        </w:tc>
      </w:tr>
      <w:tr>
        <w:tc>
          <w:tcPr>
            <w:tcW w:type="dxa" w:w="5018"/>
          </w:tcPr>
          <w:p>
            <w:r>
              <w:t>Describe scope</w:t>
            </w:r>
          </w:p>
        </w:tc>
        <w:tc>
          <w:tcPr>
            <w:tcW w:type="dxa" w:w="5018"/>
          </w:tcPr>
          <w:p>
            <w:r>
              <w:t>In the Milestone scope selector, keep Project-wide exclusive and allow multiple Stream checkboxes.</w:t>
            </w:r>
          </w:p>
        </w:tc>
      </w:tr>
      <w:tr>
        <w:tc>
          <w:tcPr>
            <w:tcW w:type="dxa" w:w="5018"/>
          </w:tcPr>
          <w:p>
            <w:r>
              <w:t>Describe feedback</w:t>
            </w:r>
          </w:p>
        </w:tc>
        <w:tc>
          <w:tcPr>
            <w:tcW w:type="dxa" w:w="5018"/>
          </w:tcPr>
          <w:p>
            <w:r>
              <w:t>After Retry succeeds, clear the save-failure alert and update the save-status indicator.</w:t>
            </w:r>
          </w:p>
        </w:tc>
      </w:tr>
    </w:tbl>
    <w:p>
      <w:pPr>
        <w:pStyle w:val="Heading1"/>
      </w:pPr>
      <w:r>
        <w:t>Keyboard and interaction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t>Shortcut / action</w:t>
            </w:r>
          </w:p>
        </w:tc>
        <w:tc>
          <w:tcPr>
            <w:tcW w:type="dxa" w:w="5018"/>
          </w:tcPr>
          <w:p>
            <w:r>
              <w:t>Behaviour</w:t>
            </w:r>
          </w:p>
        </w:tc>
      </w:tr>
      <w:tr>
        <w:tc>
          <w:tcPr>
            <w:tcW w:type="dxa" w:w="5018"/>
          </w:tcPr>
          <w:p>
            <w:r>
              <w:t>Ctrl/Cmd + S</w:t>
            </w:r>
          </w:p>
        </w:tc>
        <w:tc>
          <w:tcPr>
            <w:tcW w:type="dxa" w:w="5018"/>
          </w:tcPr>
          <w:p>
            <w:r>
              <w:t>Save the active project.</w:t>
            </w:r>
          </w:p>
        </w:tc>
      </w:tr>
      <w:tr>
        <w:tc>
          <w:tcPr>
            <w:tcW w:type="dxa" w:w="5018"/>
          </w:tcPr>
          <w:p>
            <w:r>
              <w:t>Ctrl/Cmd + K</w:t>
            </w:r>
          </w:p>
        </w:tc>
        <w:tc>
          <w:tcPr>
            <w:tcW w:type="dxa" w:w="5018"/>
          </w:tcPr>
          <w:p>
            <w:r>
              <w:t>Open Search.</w:t>
            </w:r>
          </w:p>
        </w:tc>
      </w:tr>
      <w:tr>
        <w:tc>
          <w:tcPr>
            <w:tcW w:type="dxa" w:w="5018"/>
          </w:tcPr>
          <w:p>
            <w:r>
              <w:t>Ctrl/Cmd + Z</w:t>
            </w:r>
          </w:p>
        </w:tc>
        <w:tc>
          <w:tcPr>
            <w:tcW w:type="dxa" w:w="5018"/>
          </w:tcPr>
          <w:p>
            <w:r>
              <w:t>Undo a project command when focus is outside a text editor; text fields can use native text undo.</w:t>
            </w:r>
          </w:p>
        </w:tc>
      </w:tr>
      <w:tr>
        <w:tc>
          <w:tcPr>
            <w:tcW w:type="dxa" w:w="5018"/>
          </w:tcPr>
          <w:p>
            <w:r>
              <w:t>Ctrl/Cmd + Shift + Z or Ctrl/Cmd + Y</w:t>
            </w:r>
          </w:p>
        </w:tc>
        <w:tc>
          <w:tcPr>
            <w:tcW w:type="dxa" w:w="5018"/>
          </w:tcPr>
          <w:p>
            <w:r>
              <w:t>Redo a project command when the app handles the shortcut.</w:t>
            </w:r>
          </w:p>
        </w:tc>
      </w:tr>
      <w:tr>
        <w:tc>
          <w:tcPr>
            <w:tcW w:type="dxa" w:w="5018"/>
          </w:tcPr>
          <w:p>
            <w:r>
              <w:t>Tab / Shift + Tab</w:t>
            </w:r>
          </w:p>
        </w:tc>
        <w:tc>
          <w:tcPr>
            <w:tcW w:type="dxa" w:w="5018"/>
          </w:tcPr>
          <w:p>
            <w:r>
              <w:t>Move keyboard focus; modal dialogs keep focus within the dialog.</w:t>
            </w:r>
          </w:p>
        </w:tc>
      </w:tr>
      <w:tr>
        <w:tc>
          <w:tcPr>
            <w:tcW w:type="dxa" w:w="5018"/>
          </w:tcPr>
          <w:p>
            <w:r>
              <w:t>Escape</w:t>
            </w:r>
          </w:p>
        </w:tc>
        <w:tc>
          <w:tcPr>
            <w:tcW w:type="dxa" w:w="5018"/>
          </w:tcPr>
          <w:p>
            <w:r>
              <w:t>Close supported dialogs or expanded selectors; closing Project Details follows its normal save-on-close behaviour.</w:t>
            </w:r>
          </w:p>
        </w:tc>
      </w:tr>
    </w:tbl>
    <w:p>
      <w:pPr>
        <w:pStyle w:val="Heading1"/>
      </w:pPr>
      <w:r>
        <w:t>Capture scope and limitations</w:t>
      </w:r>
    </w:p>
    <w:p>
      <w:pPr>
        <w:pStyle w:val="ListBullet"/>
      </w:pPr>
      <w:r>
        <w:t>Captured against source commit 3d6318eddaa174c3284abb55c33f2cf6c8e1f194. Screenshots use a 1600 × 1000 desktop Chromium viewport and actual application controls; no interface screens were fabricated.</w:t>
      </w:r>
    </w:p>
    <w:p>
      <w:pPr>
        <w:pStyle w:val="ListBullet"/>
      </w:pPr>
      <w:r>
        <w:t>All project names, people, tasks and notes are fictional, in disposable projects. No private user project was opened or overwritten.</w:t>
      </w:r>
    </w:p>
    <w:p>
      <w:pPr>
        <w:pStyle w:val="ListBullet"/>
      </w:pPr>
      <w:r>
        <w:t>Native browser/OS file pickers are outside the application pages and are not pictured. The managed browser blocks filesystem pickers, so a separate in-memory picker test boundary supplied the fictional project; application forms, navigation, serialization and save/retry UI ran normally.</w:t>
      </w:r>
    </w:p>
    <w:p>
      <w:pPr>
        <w:pStyle w:val="ListBullet"/>
      </w:pPr>
      <w:r>
        <w:t>The save-failure alert was exercised deliberately by making the disposable test file handle reject a write and then allowing Retry. It is not an incident involving a user file.</w:t>
      </w:r>
    </w:p>
    <w:p>
      <w:pPr>
        <w:pStyle w:val="ListBullet"/>
      </w:pPr>
      <w:r>
        <w:t>The source files and captured DOM inventories were reviewed alongside the images. This is a terminology reference for visible v1.4.0 UI, not a promise that every possible error or browser-native dialog was photographed. Screenshot values and counts vary as the fictional walkthrough proceeds.</w:t>
      </w:r>
    </w:p>
    <w:p>
      <w:pPr>
        <w:pStyle w:val="ListBullet"/>
      </w:pPr>
      <w:r>
        <w:t>Terms such as badge/chip and page/view overlap across design systems. This guide recommends one consistent vocabulary for ARGOS PM and calls out synonyms or misleading alternatives.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v1.4.0  ·  20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ARGOS PM  /  UI REFERENCE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427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42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427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ARGOS PM UI reference manual</dc:title>
  <dc:subject>Page-by-page UI terminology guide</dc:subject>
  <dc:creator>ARGOS PM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